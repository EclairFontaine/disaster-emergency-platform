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CFE5" w14:textId="77777777" w:rsidR="004D5052" w:rsidRDefault="004D5052">
      <w:pPr>
        <w:rPr>
          <w:rFonts w:hint="eastAsia"/>
        </w:rPr>
      </w:pPr>
    </w:p>
    <w:p w14:paraId="7C0B3B43" w14:textId="77777777" w:rsidR="004D5052" w:rsidRDefault="004D5052">
      <w:pPr>
        <w:rPr>
          <w:rFonts w:hint="eastAsia"/>
        </w:rPr>
      </w:pPr>
    </w:p>
    <w:p w14:paraId="55ED6696" w14:textId="77777777" w:rsidR="004D5052" w:rsidRDefault="004D5052">
      <w:pPr>
        <w:rPr>
          <w:rFonts w:hint="eastAsia"/>
        </w:rPr>
      </w:pPr>
    </w:p>
    <w:p w14:paraId="0F855C0A" w14:textId="77777777" w:rsidR="004D5052" w:rsidRDefault="004D5052">
      <w:pPr>
        <w:rPr>
          <w:rFonts w:hint="eastAsia"/>
        </w:rPr>
      </w:pPr>
    </w:p>
    <w:p w14:paraId="0A28B36B" w14:textId="77777777" w:rsidR="004D5052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52"/>
          <w:lang w:eastAsia="zh-CN"/>
        </w:rPr>
        <w:t>云南自然灾害应急协同决策平台</w:t>
      </w:r>
    </w:p>
    <w:p w14:paraId="5677C3CC" w14:textId="77777777" w:rsidR="004D5052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系统设计说明书</w:t>
      </w:r>
    </w:p>
    <w:p w14:paraId="4B9F3E3A" w14:textId="77777777" w:rsidR="004D5052" w:rsidRDefault="004D5052">
      <w:pPr>
        <w:rPr>
          <w:rFonts w:hint="eastAsia"/>
          <w:lang w:eastAsia="zh-CN"/>
        </w:rPr>
      </w:pPr>
    </w:p>
    <w:p w14:paraId="37231E19" w14:textId="77777777" w:rsidR="004D5052" w:rsidRDefault="004D5052">
      <w:pPr>
        <w:rPr>
          <w:rFonts w:hint="eastAsia"/>
          <w:lang w:eastAsia="zh-CN"/>
        </w:rPr>
      </w:pPr>
    </w:p>
    <w:p w14:paraId="5946758E" w14:textId="77777777" w:rsidR="004D5052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版本：V1.3</w:t>
      </w:r>
      <w:r>
        <w:rPr>
          <w:sz w:val="24"/>
          <w:lang w:eastAsia="zh-CN"/>
        </w:rPr>
        <w:br/>
        <w:t>日期：2026年07月25日</w:t>
      </w:r>
      <w:r>
        <w:rPr>
          <w:sz w:val="24"/>
          <w:lang w:eastAsia="zh-CN"/>
        </w:rPr>
        <w:br/>
        <w:t>状态：安全加固版</w:t>
      </w:r>
    </w:p>
    <w:p w14:paraId="7F18A592" w14:textId="77777777" w:rsidR="004D505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F94BBD6" w14:textId="77777777" w:rsidR="004D5052" w:rsidRDefault="00000000">
      <w:pPr>
        <w:pStyle w:val="1"/>
      </w:pPr>
      <w:bookmarkStart w:id="0" w:name="_Toc235866226"/>
      <w:proofErr w:type="spellStart"/>
      <w:r>
        <w:rPr>
          <w:rFonts w:ascii="黑体" w:eastAsia="黑体" w:hAnsi="黑体"/>
          <w:sz w:val="32"/>
        </w:rPr>
        <w:lastRenderedPageBreak/>
        <w:t>修订历史</w:t>
      </w:r>
      <w:bookmarkEnd w:id="0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4D5052" w14:paraId="0C884B95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7F6ECDD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版本</w:t>
            </w:r>
            <w:proofErr w:type="spellEnd"/>
          </w:p>
        </w:tc>
        <w:tc>
          <w:tcPr>
            <w:tcW w:w="2158" w:type="dxa"/>
          </w:tcPr>
          <w:p w14:paraId="16E9B853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日期</w:t>
            </w:r>
            <w:proofErr w:type="spellEnd"/>
          </w:p>
        </w:tc>
        <w:tc>
          <w:tcPr>
            <w:tcW w:w="2158" w:type="dxa"/>
          </w:tcPr>
          <w:p w14:paraId="1F50FA0F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修订人</w:t>
            </w:r>
            <w:proofErr w:type="spellEnd"/>
          </w:p>
        </w:tc>
        <w:tc>
          <w:tcPr>
            <w:tcW w:w="2158" w:type="dxa"/>
          </w:tcPr>
          <w:p w14:paraId="0095C3E1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修订内容</w:t>
            </w:r>
            <w:proofErr w:type="spellEnd"/>
          </w:p>
        </w:tc>
      </w:tr>
      <w:tr w:rsidR="004D5052" w14:paraId="5D913368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3C8597C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V1.0</w:t>
            </w:r>
          </w:p>
        </w:tc>
        <w:tc>
          <w:tcPr>
            <w:tcW w:w="2158" w:type="dxa"/>
          </w:tcPr>
          <w:p w14:paraId="181DE4E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2026年07月23日</w:t>
            </w:r>
          </w:p>
        </w:tc>
        <w:tc>
          <w:tcPr>
            <w:tcW w:w="2158" w:type="dxa"/>
          </w:tcPr>
          <w:p w14:paraId="4DE2E42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项目组</w:t>
            </w:r>
            <w:proofErr w:type="spellEnd"/>
          </w:p>
        </w:tc>
        <w:tc>
          <w:tcPr>
            <w:tcW w:w="2158" w:type="dxa"/>
          </w:tcPr>
          <w:p w14:paraId="1456B60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初始版本编制</w:t>
            </w:r>
            <w:proofErr w:type="spellEnd"/>
          </w:p>
        </w:tc>
      </w:tr>
      <w:tr w:rsidR="0041444B" w14:paraId="534711AB" w14:textId="77777777" w:rsidTr="004144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66DFDF7" w14:textId="77777777" w:rsidR="0041444B" w:rsidRDefault="00000000">
            <w:pPr>
              <w:rPr>
                <w:rFonts w:hint="eastAsia"/>
              </w:rPr>
            </w:pPr>
            <w:r>
              <w:rPr>
                <w:sz w:val="18"/>
              </w:rPr>
              <w:t>V1.1</w:t>
            </w:r>
          </w:p>
        </w:tc>
        <w:tc>
          <w:tcPr>
            <w:tcW w:w="2158" w:type="dxa"/>
          </w:tcPr>
          <w:p w14:paraId="64B4B6C2" w14:textId="77777777" w:rsidR="004144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2026年07月24日</w:t>
            </w:r>
          </w:p>
        </w:tc>
        <w:tc>
          <w:tcPr>
            <w:tcW w:w="2158" w:type="dxa"/>
          </w:tcPr>
          <w:p w14:paraId="03D41C01" w14:textId="77777777" w:rsidR="004144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项目组</w:t>
            </w:r>
            <w:proofErr w:type="spellEnd"/>
          </w:p>
        </w:tc>
        <w:tc>
          <w:tcPr>
            <w:tcW w:w="2158" w:type="dxa"/>
          </w:tcPr>
          <w:p w14:paraId="7B42F893" w14:textId="77777777" w:rsidR="004144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同步代码v4版本：更新数据库表（新增collected_events）、API端点计数、数据采集周期（30min→5min）、新增历史灾害种子数据、Dashboard新UI功能</w:t>
            </w:r>
          </w:p>
        </w:tc>
      </w:tr>
      <w:tr w:rsidR="0041444B" w14:paraId="74184645" w14:textId="77777777" w:rsidTr="0041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87DA71C" w14:textId="77777777" w:rsidR="0041444B" w:rsidRDefault="00000000">
            <w:pPr>
              <w:rPr>
                <w:rFonts w:hint="eastAsia"/>
              </w:rPr>
            </w:pPr>
            <w:r>
              <w:t>V1.2</w:t>
            </w:r>
          </w:p>
        </w:tc>
        <w:tc>
          <w:tcPr>
            <w:tcW w:w="2158" w:type="dxa"/>
          </w:tcPr>
          <w:p w14:paraId="3780BCC8" w14:textId="77777777" w:rsidR="004144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2026年07月24日</w:t>
            </w:r>
          </w:p>
        </w:tc>
        <w:tc>
          <w:tcPr>
            <w:tcW w:w="2158" w:type="dxa"/>
          </w:tcPr>
          <w:p w14:paraId="60D715CD" w14:textId="77777777" w:rsidR="004144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项目组</w:t>
            </w:r>
            <w:proofErr w:type="spellEnd"/>
          </w:p>
        </w:tc>
        <w:tc>
          <w:tcPr>
            <w:tcW w:w="2158" w:type="dxa"/>
          </w:tcPr>
          <w:p w14:paraId="366C4ED0" w14:textId="77777777" w:rsidR="004144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新增第9章测试体系设计（测试架构、目录结构、CI/CD配置、测试数据管理），更新版本号至V1.2</w:t>
            </w:r>
          </w:p>
        </w:tc>
      </w:tr>
    </w:tbl>
    <w:p w14:paraId="624CB48F" w14:textId="77777777" w:rsidR="004D5052" w:rsidRDefault="00000000">
      <w:pPr>
        <w:pStyle w:val="1"/>
      </w:pPr>
      <w:bookmarkStart w:id="1" w:name="_Toc235866227"/>
      <w:proofErr w:type="spellStart"/>
      <w:r>
        <w:rPr>
          <w:rFonts w:ascii="黑体" w:eastAsia="黑体" w:hAnsi="黑体"/>
          <w:sz w:val="32"/>
        </w:rPr>
        <w:t>目录</w:t>
      </w:r>
      <w:bookmarkEnd w:id="1"/>
      <w:proofErr w:type="spellEnd"/>
    </w:p>
    <w:p w14:paraId="2055799B" w14:textId="703C2D4D" w:rsidR="00454698" w:rsidRDefault="00000000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866226" w:history="1">
        <w:r w:rsidR="00454698" w:rsidRPr="00C62D8B">
          <w:rPr>
            <w:rStyle w:val="aff9"/>
            <w:rFonts w:ascii="黑体" w:eastAsia="黑体" w:hAnsi="黑体"/>
            <w:noProof/>
          </w:rPr>
          <w:t>修订历史</w:t>
        </w:r>
        <w:r w:rsidR="00454698">
          <w:rPr>
            <w:rFonts w:hint="eastAsia"/>
            <w:noProof/>
            <w:webHidden/>
          </w:rPr>
          <w:tab/>
        </w:r>
        <w:r w:rsidR="00454698">
          <w:rPr>
            <w:rFonts w:hint="eastAsia"/>
            <w:noProof/>
            <w:webHidden/>
          </w:rPr>
          <w:fldChar w:fldCharType="begin"/>
        </w:r>
        <w:r w:rsidR="00454698">
          <w:rPr>
            <w:rFonts w:hint="eastAsia"/>
            <w:noProof/>
            <w:webHidden/>
          </w:rPr>
          <w:instrText xml:space="preserve"> </w:instrText>
        </w:r>
        <w:r w:rsidR="00454698">
          <w:rPr>
            <w:noProof/>
            <w:webHidden/>
          </w:rPr>
          <w:instrText>PAGEREF _Toc235866226 \h</w:instrText>
        </w:r>
        <w:r w:rsidR="00454698">
          <w:rPr>
            <w:rFonts w:hint="eastAsia"/>
            <w:noProof/>
            <w:webHidden/>
          </w:rPr>
          <w:instrText xml:space="preserve"> </w:instrText>
        </w:r>
        <w:r w:rsidR="00454698">
          <w:rPr>
            <w:rFonts w:hint="eastAsia"/>
            <w:noProof/>
            <w:webHidden/>
          </w:rPr>
        </w:r>
        <w:r w:rsidR="00454698">
          <w:rPr>
            <w:rFonts w:hint="eastAsia"/>
            <w:noProof/>
            <w:webHidden/>
          </w:rPr>
          <w:fldChar w:fldCharType="separate"/>
        </w:r>
        <w:r w:rsidR="00454698">
          <w:rPr>
            <w:rFonts w:hint="eastAsia"/>
            <w:noProof/>
            <w:webHidden/>
          </w:rPr>
          <w:t>2</w:t>
        </w:r>
        <w:r w:rsidR="00454698">
          <w:rPr>
            <w:rFonts w:hint="eastAsia"/>
            <w:noProof/>
            <w:webHidden/>
          </w:rPr>
          <w:fldChar w:fldCharType="end"/>
        </w:r>
      </w:hyperlink>
    </w:p>
    <w:p w14:paraId="0A26E616" w14:textId="330C93E6" w:rsidR="00454698" w:rsidRDefault="0045469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27" w:history="1">
        <w:r w:rsidRPr="00C62D8B">
          <w:rPr>
            <w:rStyle w:val="aff9"/>
            <w:rFonts w:ascii="黑体" w:eastAsia="黑体" w:hAnsi="黑体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558501" w14:textId="077D1D1F" w:rsidR="00454698" w:rsidRDefault="0045469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28" w:history="1">
        <w:r w:rsidRPr="00C62D8B">
          <w:rPr>
            <w:rStyle w:val="aff9"/>
            <w:rFonts w:ascii="黑体" w:eastAsia="黑体" w:hAnsi="黑体"/>
            <w:noProof/>
            <w:lang w:eastAsia="zh-CN"/>
          </w:rPr>
          <w:t>1  系统架构设计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DC34E2" w14:textId="68F6A121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29" w:history="1">
        <w:r w:rsidRPr="00C62D8B">
          <w:rPr>
            <w:rStyle w:val="aff9"/>
            <w:rFonts w:ascii="黑体" w:eastAsia="黑体" w:hAnsi="黑体"/>
            <w:noProof/>
            <w:lang w:eastAsia="zh-CN"/>
          </w:rPr>
          <w:t>1.1 系统整体架构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E57A72" w14:textId="33A84EC8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30" w:history="1">
        <w:r w:rsidRPr="00C62D8B">
          <w:rPr>
            <w:rStyle w:val="aff9"/>
            <w:rFonts w:ascii="黑体" w:eastAsia="黑体" w:hAnsi="黑体"/>
            <w:noProof/>
            <w:lang w:eastAsia="zh-CN"/>
          </w:rPr>
          <w:t>1.2 架构层次说明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975808" w14:textId="564AD0AE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31" w:history="1">
        <w:r w:rsidRPr="00C62D8B">
          <w:rPr>
            <w:rStyle w:val="aff9"/>
            <w:rFonts w:ascii="黑体" w:eastAsia="黑体" w:hAnsi="黑体"/>
            <w:noProof/>
          </w:rPr>
          <w:t>1.3 技术选型说明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1904F8" w14:textId="6DA536C3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32" w:history="1">
        <w:r w:rsidRPr="00C62D8B">
          <w:rPr>
            <w:rStyle w:val="aff9"/>
            <w:rFonts w:ascii="黑体" w:eastAsia="黑体" w:hAnsi="黑体"/>
            <w:noProof/>
          </w:rPr>
          <w:t>1.4 系统模块划分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E084AB" w14:textId="12C7A857" w:rsidR="00454698" w:rsidRDefault="0045469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33" w:history="1">
        <w:r w:rsidRPr="00C62D8B">
          <w:rPr>
            <w:rStyle w:val="aff9"/>
            <w:rFonts w:ascii="黑体" w:eastAsia="黑体" w:hAnsi="黑体"/>
            <w:noProof/>
            <w:lang w:eastAsia="zh-CN"/>
          </w:rPr>
          <w:t>2  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4E8796" w14:textId="4689E28A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34" w:history="1">
        <w:r w:rsidRPr="00C62D8B">
          <w:rPr>
            <w:rStyle w:val="aff9"/>
            <w:rFonts w:ascii="黑体" w:eastAsia="黑体" w:hAnsi="黑体"/>
            <w:noProof/>
            <w:lang w:eastAsia="zh-CN"/>
          </w:rPr>
          <w:t>2.1 数据库选型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B45BCE" w14:textId="3A58F838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35" w:history="1">
        <w:r w:rsidRPr="00C62D8B">
          <w:rPr>
            <w:rStyle w:val="aff9"/>
            <w:rFonts w:ascii="黑体" w:eastAsia="黑体" w:hAnsi="黑体"/>
            <w:noProof/>
            <w:lang w:eastAsia="zh-CN"/>
          </w:rPr>
          <w:t>2.2 实体关系说明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32F7A0" w14:textId="1EF52621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36" w:history="1">
        <w:r w:rsidRPr="00C62D8B">
          <w:rPr>
            <w:rStyle w:val="aff9"/>
            <w:rFonts w:ascii="黑体" w:eastAsia="黑体" w:hAnsi="黑体"/>
            <w:noProof/>
            <w:lang w:eastAsia="zh-CN"/>
          </w:rPr>
          <w:t>2.3 数据表详细设计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52B6D4" w14:textId="371827AE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37" w:history="1">
        <w:r w:rsidRPr="00C62D8B">
          <w:rPr>
            <w:rStyle w:val="aff9"/>
            <w:rFonts w:ascii="黑体" w:eastAsia="黑体" w:hAnsi="黑体"/>
            <w:noProof/>
            <w:lang w:eastAsia="zh-CN"/>
          </w:rPr>
          <w:t>2.3.1 roles — 角色表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3CA69A" w14:textId="6C1D3F2E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38" w:history="1">
        <w:r w:rsidRPr="00C62D8B">
          <w:rPr>
            <w:rStyle w:val="aff9"/>
            <w:rFonts w:ascii="黑体" w:eastAsia="黑体" w:hAnsi="黑体"/>
            <w:noProof/>
          </w:rPr>
          <w:t>2.3.2 users — 用户表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D035A3" w14:textId="6011954F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39" w:history="1">
        <w:r w:rsidRPr="00C62D8B">
          <w:rPr>
            <w:rStyle w:val="aff9"/>
            <w:rFonts w:ascii="黑体" w:eastAsia="黑体" w:hAnsi="黑体"/>
            <w:noProof/>
          </w:rPr>
          <w:t>2.3.3 incidents — 灾情事件表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A6AA4C" w14:textId="32E87735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40" w:history="1">
        <w:r w:rsidRPr="00C62D8B">
          <w:rPr>
            <w:rStyle w:val="aff9"/>
            <w:rFonts w:ascii="黑体" w:eastAsia="黑体" w:hAnsi="黑体"/>
            <w:noProof/>
          </w:rPr>
          <w:t>2.3.4 incident_reports — 灾情上报表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DFF7A8" w14:textId="69687528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41" w:history="1">
        <w:r w:rsidRPr="00C62D8B">
          <w:rPr>
            <w:rStyle w:val="aff9"/>
            <w:rFonts w:ascii="黑体" w:eastAsia="黑体" w:hAnsi="黑体"/>
            <w:noProof/>
          </w:rPr>
          <w:t>2.3.5 resources — 应急资源表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2CBDE6" w14:textId="6B25EF23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42" w:history="1">
        <w:r w:rsidRPr="00C62D8B">
          <w:rPr>
            <w:rStyle w:val="aff9"/>
            <w:rFonts w:ascii="黑体" w:eastAsia="黑体" w:hAnsi="黑体"/>
            <w:noProof/>
          </w:rPr>
          <w:t>2.3.6 dispatch_orders — 调度指令表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7E008A" w14:textId="1571C1E3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43" w:history="1">
        <w:r w:rsidRPr="00C62D8B">
          <w:rPr>
            <w:rStyle w:val="aff9"/>
            <w:rFonts w:ascii="黑体" w:eastAsia="黑体" w:hAnsi="黑体"/>
            <w:noProof/>
          </w:rPr>
          <w:t>2.3.7 emergency_plans — 应急预案表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E77BC2" w14:textId="3D73F874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44" w:history="1">
        <w:r w:rsidRPr="00C62D8B">
          <w:rPr>
            <w:rStyle w:val="aff9"/>
            <w:rFonts w:ascii="黑体" w:eastAsia="黑体" w:hAnsi="黑体"/>
            <w:noProof/>
          </w:rPr>
          <w:t>2.3.8 agent_runs — AI执行记录表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83A235" w14:textId="56A88647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45" w:history="1">
        <w:r w:rsidRPr="00C62D8B">
          <w:rPr>
            <w:rStyle w:val="aff9"/>
            <w:rFonts w:ascii="黑体" w:eastAsia="黑体" w:hAnsi="黑体"/>
            <w:noProof/>
          </w:rPr>
          <w:t>2.3.9 citations — 引用来源表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F2B834" w14:textId="621B2DC0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46" w:history="1">
        <w:r w:rsidRPr="00C62D8B">
          <w:rPr>
            <w:rStyle w:val="aff9"/>
            <w:rFonts w:ascii="黑体" w:eastAsia="黑体" w:hAnsi="黑体"/>
            <w:noProof/>
          </w:rPr>
          <w:t>2.3.10 audit_logs — 审计日志表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915A6A" w14:textId="5317D742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47" w:history="1">
        <w:r w:rsidRPr="00C62D8B">
          <w:rPr>
            <w:rStyle w:val="aff9"/>
            <w:rFonts w:ascii="黑体" w:eastAsia="黑体" w:hAnsi="黑体"/>
            <w:noProof/>
          </w:rPr>
          <w:t>2.3.11 resource_locks — 资源锁定表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465ED7" w14:textId="12D5BCC4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48" w:history="1">
        <w:r w:rsidRPr="00C62D8B">
          <w:rPr>
            <w:rStyle w:val="aff9"/>
            <w:rFonts w:ascii="黑体" w:eastAsia="黑体" w:hAnsi="黑体"/>
            <w:noProof/>
          </w:rPr>
          <w:t>2.3.12 data_sources — 数据源表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B118C6" w14:textId="1175EDDC" w:rsidR="00454698" w:rsidRDefault="0045469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49" w:history="1">
        <w:r w:rsidRPr="00C62D8B">
          <w:rPr>
            <w:rStyle w:val="aff9"/>
            <w:rFonts w:ascii="黑体" w:eastAsia="黑体" w:hAnsi="黑体"/>
            <w:noProof/>
          </w:rPr>
          <w:t>3  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104662" w14:textId="5D48D055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50" w:history="1">
        <w:r w:rsidRPr="00C62D8B">
          <w:rPr>
            <w:rStyle w:val="aff9"/>
            <w:rFonts w:ascii="黑体" w:eastAsia="黑体" w:hAnsi="黑体"/>
            <w:noProof/>
          </w:rPr>
          <w:t>3.1 接口设计原则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69115E" w14:textId="73BD411C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51" w:history="1">
        <w:r w:rsidRPr="00C62D8B">
          <w:rPr>
            <w:rStyle w:val="aff9"/>
            <w:rFonts w:ascii="黑体" w:eastAsia="黑体" w:hAnsi="黑体"/>
            <w:noProof/>
          </w:rPr>
          <w:t>3.2 接口模块汇总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CC0EFB" w14:textId="15166ABB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52" w:history="1">
        <w:r w:rsidRPr="00C62D8B">
          <w:rPr>
            <w:rStyle w:val="aff9"/>
            <w:rFonts w:ascii="黑体" w:eastAsia="黑体" w:hAnsi="黑体"/>
            <w:noProof/>
          </w:rPr>
          <w:t>3.3 核心接口详细设计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675FC4" w14:textId="33C62D80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53" w:history="1">
        <w:r w:rsidRPr="00C62D8B">
          <w:rPr>
            <w:rStyle w:val="aff9"/>
            <w:rFonts w:ascii="黑体" w:eastAsia="黑体" w:hAnsi="黑体"/>
            <w:noProof/>
          </w:rPr>
          <w:t>POST /api/auth/login — 用户登录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D1BEF8" w14:textId="3EDC027F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54" w:history="1">
        <w:r w:rsidRPr="00C62D8B">
          <w:rPr>
            <w:rStyle w:val="aff9"/>
            <w:rFonts w:ascii="黑体" w:eastAsia="黑体" w:hAnsi="黑体"/>
            <w:noProof/>
          </w:rPr>
          <w:t>POST /api/incidents — 创建灾情事件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97F5A1" w14:textId="745F5A47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55" w:history="1">
        <w:r w:rsidRPr="00C62D8B">
          <w:rPr>
            <w:rStyle w:val="aff9"/>
            <w:rFonts w:ascii="黑体" w:eastAsia="黑体" w:hAnsi="黑体"/>
            <w:noProof/>
          </w:rPr>
          <w:t>PUT /api/incidents/{id}/status — 变更灾情状态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B6EA8C" w14:textId="5EA150F0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56" w:history="1">
        <w:r w:rsidRPr="00C62D8B">
          <w:rPr>
            <w:rStyle w:val="aff9"/>
            <w:rFonts w:ascii="黑体" w:eastAsia="黑体" w:hAnsi="黑体"/>
            <w:noProof/>
          </w:rPr>
          <w:t>POST /api/plans/generate — AI生成应急预案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50B429" w14:textId="5167A59E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57" w:history="1">
        <w:r w:rsidRPr="00C62D8B">
          <w:rPr>
            <w:rStyle w:val="aff9"/>
            <w:rFonts w:ascii="黑体" w:eastAsia="黑体" w:hAnsi="黑体"/>
            <w:noProof/>
          </w:rPr>
          <w:t>GET /api/plans/generate/{run_id}/stream — SSE流式推送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1C3E53" w14:textId="6DE14A78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58" w:history="1">
        <w:r w:rsidRPr="00C62D8B">
          <w:rPr>
            <w:rStyle w:val="aff9"/>
            <w:rFonts w:ascii="黑体" w:eastAsia="黑体" w:hAnsi="黑体"/>
            <w:noProof/>
          </w:rPr>
          <w:t>POST /api/resources/{id}/lock — 锁定资源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8F96D2" w14:textId="59936223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59" w:history="1">
        <w:r w:rsidRPr="00C62D8B">
          <w:rPr>
            <w:rStyle w:val="aff9"/>
            <w:rFonts w:ascii="黑体" w:eastAsia="黑体" w:hAnsi="黑体"/>
            <w:noProof/>
          </w:rPr>
          <w:t>GET /api/statistics — 态势统计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99D7A0" w14:textId="64CF26CE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60" w:history="1">
        <w:r w:rsidRPr="00C62D8B">
          <w:rPr>
            <w:rStyle w:val="aff9"/>
            <w:rFonts w:ascii="黑体" w:eastAsia="黑体" w:hAnsi="黑体"/>
            <w:noProof/>
          </w:rPr>
          <w:t>GET /api/ws?token=&lt;jwt&gt; — WebSocket连接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F1D23A" w14:textId="691694FB" w:rsidR="00454698" w:rsidRDefault="0045469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61" w:history="1">
        <w:r w:rsidRPr="00C62D8B">
          <w:rPr>
            <w:rStyle w:val="aff9"/>
            <w:rFonts w:ascii="黑体" w:eastAsia="黑体" w:hAnsi="黑体"/>
            <w:noProof/>
          </w:rPr>
          <w:t>4  业务流程设计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1AED00" w14:textId="168F09E3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62" w:history="1">
        <w:r w:rsidRPr="00C62D8B">
          <w:rPr>
            <w:rStyle w:val="aff9"/>
            <w:rFonts w:ascii="黑体" w:eastAsia="黑体" w:hAnsi="黑体"/>
            <w:noProof/>
          </w:rPr>
          <w:t>4.1 灾情上报与处置主流程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02E6DA" w14:textId="70D94022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63" w:history="1">
        <w:r w:rsidRPr="00C62D8B">
          <w:rPr>
            <w:rStyle w:val="aff9"/>
            <w:rFonts w:ascii="黑体" w:eastAsia="黑体" w:hAnsi="黑体"/>
            <w:noProof/>
          </w:rPr>
          <w:t>4.2 灾情事件状态机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5F0879" w14:textId="5F7F8CAD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64" w:history="1">
        <w:r w:rsidRPr="00C62D8B">
          <w:rPr>
            <w:rStyle w:val="aff9"/>
            <w:rFonts w:ascii="黑体" w:eastAsia="黑体" w:hAnsi="黑体"/>
            <w:noProof/>
          </w:rPr>
          <w:t>4.3 调度指令状态流转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D4C42D" w14:textId="54DF9790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65" w:history="1">
        <w:r w:rsidRPr="00C62D8B">
          <w:rPr>
            <w:rStyle w:val="aff9"/>
            <w:rFonts w:ascii="黑体" w:eastAsia="黑体" w:hAnsi="黑体"/>
            <w:noProof/>
          </w:rPr>
          <w:t>4.4 应急预案生命周期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76D15C" w14:textId="73E27877" w:rsidR="00454698" w:rsidRDefault="0045469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66" w:history="1">
        <w:r w:rsidRPr="00C62D8B">
          <w:rPr>
            <w:rStyle w:val="aff9"/>
            <w:rFonts w:ascii="黑体" w:eastAsia="黑体" w:hAnsi="黑体"/>
            <w:noProof/>
          </w:rPr>
          <w:t>5  前端设计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4A762F" w14:textId="3CEA5497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67" w:history="1">
        <w:r w:rsidRPr="00C62D8B">
          <w:rPr>
            <w:rStyle w:val="aff9"/>
            <w:rFonts w:ascii="黑体" w:eastAsia="黑体" w:hAnsi="黑体"/>
            <w:noProof/>
          </w:rPr>
          <w:t>5.1 页面结构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A4D905" w14:textId="3BD05CB5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68" w:history="1">
        <w:r w:rsidRPr="00C62D8B">
          <w:rPr>
            <w:rStyle w:val="aff9"/>
            <w:rFonts w:ascii="黑体" w:eastAsia="黑体" w:hAnsi="黑体"/>
            <w:noProof/>
          </w:rPr>
          <w:t>5.2 角色可见菜单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2656AE" w14:textId="5420C10A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69" w:history="1">
        <w:r w:rsidRPr="00C62D8B">
          <w:rPr>
            <w:rStyle w:val="aff9"/>
            <w:rFonts w:ascii="黑体" w:eastAsia="黑体" w:hAnsi="黑体"/>
            <w:noProof/>
          </w:rPr>
          <w:t>5.3 组件层级结构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D81E17" w14:textId="4CFEE346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70" w:history="1">
        <w:r w:rsidRPr="00C62D8B">
          <w:rPr>
            <w:rStyle w:val="aff9"/>
            <w:rFonts w:ascii="黑体" w:eastAsia="黑体" w:hAnsi="黑体"/>
            <w:noProof/>
          </w:rPr>
          <w:t>5.4 核心功能组件说明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0719C6" w14:textId="6891DA78" w:rsidR="00454698" w:rsidRDefault="0045469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71" w:history="1">
        <w:r w:rsidRPr="00C62D8B">
          <w:rPr>
            <w:rStyle w:val="aff9"/>
            <w:rFonts w:ascii="黑体" w:eastAsia="黑体" w:hAnsi="黑体"/>
            <w:noProof/>
          </w:rPr>
          <w:t>6  部署方案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7463FF" w14:textId="79F181A3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72" w:history="1">
        <w:r w:rsidRPr="00C62D8B">
          <w:rPr>
            <w:rStyle w:val="aff9"/>
            <w:rFonts w:ascii="黑体" w:eastAsia="黑体" w:hAnsi="黑体"/>
            <w:noProof/>
          </w:rPr>
          <w:t>6.1 Docker Compose部署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2D07C7" w14:textId="4D7736CC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73" w:history="1">
        <w:r w:rsidRPr="00C62D8B">
          <w:rPr>
            <w:rStyle w:val="aff9"/>
            <w:rFonts w:ascii="黑体" w:eastAsia="黑体" w:hAnsi="黑体"/>
            <w:noProof/>
          </w:rPr>
          <w:t>启动命令：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90247A" w14:textId="0A22AE88" w:rsidR="00454698" w:rsidRDefault="00454698">
      <w:pPr>
        <w:pStyle w:val="TOC3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74" w:history="1">
        <w:r w:rsidRPr="00C62D8B">
          <w:rPr>
            <w:rStyle w:val="aff9"/>
            <w:rFonts w:ascii="黑体" w:eastAsia="黑体" w:hAnsi="黑体"/>
            <w:noProof/>
          </w:rPr>
          <w:t>访问地址（部署后）：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D42539" w14:textId="42683FED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75" w:history="1">
        <w:r w:rsidRPr="00C62D8B">
          <w:rPr>
            <w:rStyle w:val="aff9"/>
            <w:rFonts w:ascii="黑体" w:eastAsia="黑体" w:hAnsi="黑体"/>
            <w:noProof/>
          </w:rPr>
          <w:t>6.2 环境变量配置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4F1CB" w14:textId="45DE7DFF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76" w:history="1">
        <w:r w:rsidRPr="00C62D8B">
          <w:rPr>
            <w:rStyle w:val="aff9"/>
            <w:rFonts w:ascii="黑体" w:eastAsia="黑体" w:hAnsi="黑体"/>
            <w:noProof/>
          </w:rPr>
          <w:t>6.3 项目目录结构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DCDCC6" w14:textId="71D15151" w:rsidR="00454698" w:rsidRDefault="0045469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77" w:history="1">
        <w:r w:rsidRPr="00C62D8B">
          <w:rPr>
            <w:rStyle w:val="aff9"/>
            <w:rFonts w:ascii="黑体" w:eastAsia="黑体" w:hAnsi="黑体"/>
            <w:noProof/>
          </w:rPr>
          <w:t>7  安全设计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0E8494" w14:textId="032B476A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78" w:history="1">
        <w:r w:rsidRPr="00C62D8B">
          <w:rPr>
            <w:rStyle w:val="aff9"/>
            <w:rFonts w:ascii="黑体" w:eastAsia="黑体" w:hAnsi="黑体"/>
            <w:noProof/>
          </w:rPr>
          <w:t>7.1 认证与授权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00E3C7" w14:textId="1907B888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79" w:history="1">
        <w:r w:rsidRPr="00C62D8B">
          <w:rPr>
            <w:rStyle w:val="aff9"/>
            <w:rFonts w:ascii="黑体" w:eastAsia="黑体" w:hAnsi="黑体"/>
            <w:noProof/>
          </w:rPr>
          <w:t>7.2 数据安全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2F241C" w14:textId="0093F178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80" w:history="1">
        <w:r w:rsidRPr="00C62D8B">
          <w:rPr>
            <w:rStyle w:val="aff9"/>
            <w:rFonts w:ascii="黑体" w:eastAsia="黑体" w:hAnsi="黑体"/>
            <w:noProof/>
          </w:rPr>
          <w:t>7.3 运行安全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88FF58" w14:textId="7DA0A317" w:rsidR="00454698" w:rsidRDefault="0045469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81" w:history="1">
        <w:r w:rsidRPr="00C62D8B">
          <w:rPr>
            <w:rStyle w:val="aff9"/>
            <w:rFonts w:ascii="黑体" w:eastAsia="黑体" w:hAnsi="黑体"/>
            <w:noProof/>
          </w:rPr>
          <w:t>8  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B89D26" w14:textId="39538690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82" w:history="1">
        <w:r w:rsidRPr="00C62D8B">
          <w:rPr>
            <w:rStyle w:val="aff9"/>
            <w:rFonts w:ascii="黑体" w:eastAsia="黑体" w:hAnsi="黑体"/>
            <w:noProof/>
          </w:rPr>
          <w:t>8.1 灾害类别编码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18DE7" w14:textId="371D905A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83" w:history="1">
        <w:r w:rsidRPr="00C62D8B">
          <w:rPr>
            <w:rStyle w:val="aff9"/>
            <w:rFonts w:ascii="黑体" w:eastAsia="黑体" w:hAnsi="黑体"/>
            <w:noProof/>
          </w:rPr>
          <w:t>8.2 严重程度等级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5D9B40" w14:textId="660B06CB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84" w:history="1">
        <w:r w:rsidRPr="00C62D8B">
          <w:rPr>
            <w:rStyle w:val="aff9"/>
            <w:rFonts w:ascii="黑体" w:eastAsia="黑体" w:hAnsi="黑体"/>
            <w:noProof/>
          </w:rPr>
          <w:t>8.3 系统预置数据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19D943" w14:textId="24C7154B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85" w:history="1">
        <w:r w:rsidRPr="00C62D8B">
          <w:rPr>
            <w:rStyle w:val="aff9"/>
            <w:rFonts w:ascii="黑体" w:eastAsia="黑体" w:hAnsi="黑体"/>
            <w:noProof/>
          </w:rPr>
          <w:t>8.4 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B0D892" w14:textId="074B0C5F" w:rsidR="00454698" w:rsidRDefault="00454698">
      <w:pPr>
        <w:pStyle w:val="TOC1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86" w:history="1">
        <w:r w:rsidRPr="00C62D8B">
          <w:rPr>
            <w:rStyle w:val="aff9"/>
            <w:noProof/>
          </w:rPr>
          <w:t>9 测试体系设计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715533" w14:textId="0BB37E43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87" w:history="1">
        <w:r w:rsidRPr="00C62D8B">
          <w:rPr>
            <w:rStyle w:val="aff9"/>
            <w:noProof/>
          </w:rPr>
          <w:t>9.1 测试架构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DE3842" w14:textId="0B19FBF3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88" w:history="1">
        <w:r w:rsidRPr="00C62D8B">
          <w:rPr>
            <w:rStyle w:val="aff9"/>
            <w:noProof/>
          </w:rPr>
          <w:t>9.2 测试目录结构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20EE55" w14:textId="7412369B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89" w:history="1">
        <w:r w:rsidRPr="00C62D8B">
          <w:rPr>
            <w:rStyle w:val="aff9"/>
            <w:noProof/>
          </w:rPr>
          <w:t>9.3 CI/CD持续集成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63E8C1" w14:textId="34C27A57" w:rsidR="00454698" w:rsidRDefault="00454698">
      <w:pPr>
        <w:pStyle w:val="TOC2"/>
        <w:tabs>
          <w:tab w:val="right" w:leader="dot" w:pos="862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290" w:history="1">
        <w:r w:rsidRPr="00C62D8B">
          <w:rPr>
            <w:rStyle w:val="aff9"/>
            <w:noProof/>
          </w:rPr>
          <w:t>9.4 测试数据管理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E03723" w14:textId="0FE4FE98" w:rsidR="004D5052" w:rsidRDefault="00000000">
      <w:pPr>
        <w:spacing w:before="40" w:after="80"/>
        <w:rPr>
          <w:rFonts w:hint="eastAsia"/>
        </w:rPr>
      </w:pPr>
      <w:r>
        <w:fldChar w:fldCharType="end"/>
      </w:r>
    </w:p>
    <w:p w14:paraId="5CB00910" w14:textId="77777777" w:rsidR="004D5052" w:rsidRDefault="00000000">
      <w:pPr>
        <w:rPr>
          <w:rFonts w:hint="eastAsia"/>
        </w:rPr>
      </w:pPr>
      <w:r>
        <w:br w:type="page"/>
      </w:r>
    </w:p>
    <w:p w14:paraId="6858925C" w14:textId="77777777" w:rsidR="00AC6530" w:rsidRDefault="00000000">
      <w:pPr>
        <w:rPr>
          <w:rFonts w:hint="eastAsia"/>
        </w:rPr>
      </w:pPr>
      <w:r>
        <w:lastRenderedPageBreak/>
        <w:t xml:space="preserve">  - 25条历史灾害事件（15条云南百年大地震 + 10条泥石流/</w:t>
      </w:r>
      <w:proofErr w:type="spellStart"/>
      <w:r>
        <w:t>洪水</w:t>
      </w:r>
      <w:proofErr w:type="spellEnd"/>
      <w:r>
        <w:t>/</w:t>
      </w:r>
      <w:proofErr w:type="spellStart"/>
      <w:r>
        <w:t>火灾</w:t>
      </w:r>
      <w:proofErr w:type="spellEnd"/>
      <w:r>
        <w:t>/</w:t>
      </w:r>
      <w:proofErr w:type="spellStart"/>
      <w:r>
        <w:t>煤矿事故</w:t>
      </w:r>
      <w:proofErr w:type="spellEnd"/>
      <w:r>
        <w:t>/</w:t>
      </w:r>
      <w:proofErr w:type="spellStart"/>
      <w:r>
        <w:t>冰雹等</w:t>
      </w:r>
      <w:proofErr w:type="spellEnd"/>
      <w:r>
        <w:t>），</w:t>
      </w:r>
      <w:proofErr w:type="spellStart"/>
      <w:r>
        <w:t>含Unsplash在线影像URL，通过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/collector/seed-historical </w:t>
      </w:r>
      <w:proofErr w:type="spellStart"/>
      <w:r>
        <w:t>导入</w:t>
      </w:r>
      <w:proofErr w:type="spellEnd"/>
    </w:p>
    <w:p w14:paraId="28F3D4AD" w14:textId="77777777" w:rsidR="00AC6530" w:rsidRDefault="00000000">
      <w:pPr>
        <w:rPr>
          <w:rFonts w:hint="eastAsia"/>
        </w:rPr>
      </w:pPr>
      <w:proofErr w:type="spellStart"/>
      <w:r>
        <w:t>Dashboard新增功能</w:t>
      </w:r>
      <w:proofErr w:type="spellEnd"/>
      <w:r>
        <w:t xml:space="preserve"> — </w:t>
      </w:r>
      <w:proofErr w:type="spellStart"/>
      <w:r>
        <w:t>实时采集事件面板：展示</w:t>
      </w:r>
      <w:proofErr w:type="spellEnd"/>
      <w:r>
        <w:t xml:space="preserve"> </w:t>
      </w:r>
      <w:proofErr w:type="spellStart"/>
      <w:r>
        <w:t>collected_events</w:t>
      </w:r>
      <w:proofErr w:type="spellEnd"/>
      <w:r>
        <w:t xml:space="preserve"> </w:t>
      </w:r>
      <w:proofErr w:type="spellStart"/>
      <w:r>
        <w:t>表持久化的采集数据（含来源标签、在线影像缩略图、震级</w:t>
      </w:r>
      <w:proofErr w:type="spellEnd"/>
      <w:r>
        <w:t>/</w:t>
      </w:r>
      <w:proofErr w:type="spellStart"/>
      <w:r>
        <w:t>温度、关联灾情工单号</w:t>
      </w:r>
      <w:proofErr w:type="spellEnd"/>
      <w:r>
        <w:t>），每5分钟自动刷新。</w:t>
      </w:r>
    </w:p>
    <w:p w14:paraId="2D32B0FD" w14:textId="77777777" w:rsidR="00AC6530" w:rsidRDefault="00000000">
      <w:pPr>
        <w:rPr>
          <w:rFonts w:hint="eastAsia"/>
          <w:lang w:eastAsia="zh-CN"/>
        </w:rPr>
      </w:pPr>
      <w:r>
        <w:rPr>
          <w:lang w:eastAsia="zh-CN"/>
        </w:rPr>
        <w:t>Dashboard新增功能 — 地图标注点击弹窗：点击高德地图上的灾情标注点，弹出</w:t>
      </w:r>
      <w:proofErr w:type="spellStart"/>
      <w:r>
        <w:rPr>
          <w:lang w:eastAsia="zh-CN"/>
        </w:rPr>
        <w:t>InfoWindow</w:t>
      </w:r>
      <w:proofErr w:type="spellEnd"/>
      <w:r>
        <w:rPr>
          <w:lang w:eastAsia="zh-CN"/>
        </w:rPr>
        <w:t>显示灾情基本信息及「查看详情」链接。</w:t>
      </w:r>
    </w:p>
    <w:p w14:paraId="0CBC9FF9" w14:textId="77777777" w:rsidR="00AC6530" w:rsidRDefault="00000000">
      <w:pPr>
        <w:rPr>
          <w:rFonts w:hint="eastAsia"/>
          <w:lang w:eastAsia="zh-CN"/>
        </w:rPr>
      </w:pPr>
      <w:r>
        <w:rPr>
          <w:lang w:eastAsia="zh-CN"/>
        </w:rPr>
        <w:t>Dashboard新增功能 — 灾情详情Modal：点击可查看完整灾情信息（ID、类型、严重程度、状态、坐标、影响人数、风险半径、描述），并提供「去审核」「生成方案」快捷操作按钮。</w:t>
      </w:r>
    </w:p>
    <w:p w14:paraId="3B51C091" w14:textId="77777777" w:rsidR="004D5052" w:rsidRDefault="00000000">
      <w:pPr>
        <w:pStyle w:val="1"/>
        <w:rPr>
          <w:lang w:eastAsia="zh-CN"/>
        </w:rPr>
      </w:pPr>
      <w:bookmarkStart w:id="2" w:name="_Toc235866228"/>
      <w:proofErr w:type="gramStart"/>
      <w:r>
        <w:rPr>
          <w:rFonts w:ascii="黑体" w:eastAsia="黑体" w:hAnsi="黑体"/>
          <w:sz w:val="32"/>
          <w:lang w:eastAsia="zh-CN"/>
        </w:rPr>
        <w:t>1  系统架构设计</w:t>
      </w:r>
      <w:bookmarkEnd w:id="2"/>
      <w:proofErr w:type="gramEnd"/>
    </w:p>
    <w:p w14:paraId="4A553B7D" w14:textId="77777777" w:rsidR="004D5052" w:rsidRDefault="00000000">
      <w:pPr>
        <w:pStyle w:val="21"/>
        <w:rPr>
          <w:lang w:eastAsia="zh-CN"/>
        </w:rPr>
      </w:pPr>
      <w:bookmarkStart w:id="3" w:name="_Toc235866229"/>
      <w:r>
        <w:rPr>
          <w:rFonts w:ascii="黑体" w:eastAsia="黑体" w:hAnsi="黑体"/>
          <w:b w:val="0"/>
          <w:sz w:val="28"/>
          <w:lang w:eastAsia="zh-CN"/>
        </w:rPr>
        <w:t>1.1 系统整体架构</w:t>
      </w:r>
      <w:bookmarkEnd w:id="3"/>
    </w:p>
    <w:p w14:paraId="42D808D2" w14:textId="77777777" w:rsidR="004D5052" w:rsidRDefault="00000000">
      <w:pPr>
        <w:spacing w:before="40" w:after="80"/>
        <w:ind w:firstLine="420"/>
        <w:rPr>
          <w:rFonts w:hint="eastAsia"/>
          <w:lang w:eastAsia="zh-CN"/>
        </w:rPr>
      </w:pPr>
      <w:r>
        <w:rPr>
          <w:lang w:eastAsia="zh-CN"/>
        </w:rPr>
        <w:t>本系统采用前后端分离的B/S架构，分为前端展示层、后端服务层、AI服务层和数据层四个层次。各层之间通过RESTful API、WebSocket协议、SSE（Server-Sent Events）协议进行通信。</w:t>
      </w:r>
    </w:p>
    <w:p w14:paraId="74D73508" w14:textId="77777777" w:rsidR="004D5052" w:rsidRDefault="00000000">
      <w:pPr>
        <w:pStyle w:val="21"/>
        <w:rPr>
          <w:lang w:eastAsia="zh-CN"/>
        </w:rPr>
      </w:pPr>
      <w:bookmarkStart w:id="4" w:name="_Toc235866230"/>
      <w:r>
        <w:rPr>
          <w:rFonts w:ascii="黑体" w:eastAsia="黑体" w:hAnsi="黑体"/>
          <w:b w:val="0"/>
          <w:sz w:val="28"/>
          <w:lang w:eastAsia="zh-CN"/>
        </w:rPr>
        <w:t>1.2 架构层次说明</w:t>
      </w:r>
      <w:bookmarkEnd w:id="4"/>
    </w:p>
    <w:p w14:paraId="7F1A5E73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1）前端展示层：React 18 + TypeScript + Vite构建，使用Ant Design 5作为UI组件库，高德地图（</w:t>
      </w:r>
      <w:proofErr w:type="spellStart"/>
      <w:r>
        <w:rPr>
          <w:lang w:eastAsia="zh-CN"/>
        </w:rPr>
        <w:t>AMap</w:t>
      </w:r>
      <w:proofErr w:type="spellEnd"/>
      <w:r>
        <w:rPr>
          <w:lang w:eastAsia="zh-CN"/>
        </w:rPr>
        <w:t>）实现GIS可视化，</w:t>
      </w:r>
      <w:proofErr w:type="spellStart"/>
      <w:r>
        <w:rPr>
          <w:lang w:eastAsia="zh-CN"/>
        </w:rPr>
        <w:t>Zustand</w:t>
      </w:r>
      <w:proofErr w:type="spellEnd"/>
      <w:r>
        <w:rPr>
          <w:lang w:eastAsia="zh-CN"/>
        </w:rPr>
        <w:t>进行状态管理。</w:t>
      </w:r>
    </w:p>
    <w:p w14:paraId="31A66D5F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t xml:space="preserve">2）后端服务层：Python 3.12 + </w:t>
      </w:r>
      <w:proofErr w:type="spellStart"/>
      <w:r>
        <w:t>FastAPI框架，SQLAlchemy</w:t>
      </w:r>
      <w:proofErr w:type="spellEnd"/>
      <w:r>
        <w:t xml:space="preserve"> 2.0异步ORM，提供RESTful </w:t>
      </w:r>
      <w:proofErr w:type="spellStart"/>
      <w:r>
        <w:t>API。支持JWT认证、RBAC权限控制、WebSocket实时推送</w:t>
      </w:r>
      <w:proofErr w:type="spellEnd"/>
      <w:r>
        <w:t>。</w:t>
      </w:r>
      <w:r>
        <w:rPr>
          <w:lang w:eastAsia="zh-CN"/>
        </w:rPr>
        <w:t>集成了外部数据采集服务（地震、气象、预警）。</w:t>
      </w:r>
    </w:p>
    <w:p w14:paraId="58BE9846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3）AI服务层：集成DeepSeek大语言模型，实现应急方案生成、信息抽取、方案审查等智能化功能。采用RAG（检索增强生成）技术，结合应急预案知识库提升生成质量。当AI服务不可用时，自动降级至本地模板引擎。</w:t>
      </w:r>
    </w:p>
    <w:p w14:paraId="22E48934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 xml:space="preserve">4）数据层：PostgreSQL 15 + </w:t>
      </w:r>
      <w:proofErr w:type="spellStart"/>
      <w:r>
        <w:rPr>
          <w:lang w:eastAsia="zh-CN"/>
        </w:rPr>
        <w:t>PostGIS</w:t>
      </w:r>
      <w:proofErr w:type="spellEnd"/>
      <w:r>
        <w:rPr>
          <w:lang w:eastAsia="zh-CN"/>
        </w:rPr>
        <w:t>作为主数据库（支持地理空间数据）；Milvus 2.4作为向量数据库（RAG语义检索）；Redis 7作为缓存和消息队列；</w:t>
      </w:r>
      <w:proofErr w:type="spellStart"/>
      <w:r>
        <w:rPr>
          <w:lang w:eastAsia="zh-CN"/>
        </w:rPr>
        <w:t>MinIO</w:t>
      </w:r>
      <w:proofErr w:type="spellEnd"/>
      <w:r>
        <w:rPr>
          <w:lang w:eastAsia="zh-CN"/>
        </w:rPr>
        <w:t>作为对象存储</w:t>
      </w:r>
      <w:proofErr w:type="gramStart"/>
      <w:r>
        <w:rPr>
          <w:lang w:eastAsia="zh-CN"/>
        </w:rPr>
        <w:t>。。</w:t>
      </w:r>
      <w:proofErr w:type="spellStart"/>
      <w:proofErr w:type="gramEnd"/>
      <w:r>
        <w:rPr>
          <w:lang w:eastAsia="zh-CN"/>
        </w:rPr>
        <w:t>collected_events</w:t>
      </w:r>
      <w:proofErr w:type="spellEnd"/>
      <w:r>
        <w:rPr>
          <w:lang w:eastAsia="zh-CN"/>
        </w:rPr>
        <w:t xml:space="preserve"> 表用于持久化存储所有外部数据采集事件记录</w:t>
      </w:r>
    </w:p>
    <w:p w14:paraId="34704637" w14:textId="77777777" w:rsidR="004D5052" w:rsidRDefault="00000000">
      <w:pPr>
        <w:pStyle w:val="21"/>
      </w:pPr>
      <w:bookmarkStart w:id="5" w:name="_Toc235866231"/>
      <w:r>
        <w:rPr>
          <w:rFonts w:ascii="黑体" w:eastAsia="黑体" w:hAnsi="黑体"/>
          <w:b w:val="0"/>
          <w:sz w:val="28"/>
        </w:rPr>
        <w:t xml:space="preserve">1.3 </w:t>
      </w:r>
      <w:proofErr w:type="spellStart"/>
      <w:r>
        <w:rPr>
          <w:rFonts w:ascii="黑体" w:eastAsia="黑体" w:hAnsi="黑体"/>
          <w:b w:val="0"/>
          <w:sz w:val="28"/>
        </w:rPr>
        <w:t>技术选型说明</w:t>
      </w:r>
      <w:bookmarkEnd w:id="5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4D5052" w14:paraId="41D5498C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24279E8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层次</w:t>
            </w:r>
            <w:proofErr w:type="spellEnd"/>
          </w:p>
        </w:tc>
        <w:tc>
          <w:tcPr>
            <w:tcW w:w="2158" w:type="dxa"/>
          </w:tcPr>
          <w:p w14:paraId="5B4B8F86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技术</w:t>
            </w:r>
            <w:proofErr w:type="spellEnd"/>
          </w:p>
        </w:tc>
        <w:tc>
          <w:tcPr>
            <w:tcW w:w="2158" w:type="dxa"/>
          </w:tcPr>
          <w:p w14:paraId="7CCDE423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版本</w:t>
            </w:r>
            <w:proofErr w:type="spellEnd"/>
          </w:p>
        </w:tc>
        <w:tc>
          <w:tcPr>
            <w:tcW w:w="2158" w:type="dxa"/>
          </w:tcPr>
          <w:p w14:paraId="01B61877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选型理由</w:t>
            </w:r>
            <w:proofErr w:type="spellEnd"/>
          </w:p>
        </w:tc>
      </w:tr>
      <w:tr w:rsidR="004D5052" w14:paraId="2EFACDC8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E73622B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前端框架</w:t>
            </w:r>
            <w:proofErr w:type="spellEnd"/>
          </w:p>
        </w:tc>
        <w:tc>
          <w:tcPr>
            <w:tcW w:w="2158" w:type="dxa"/>
          </w:tcPr>
          <w:p w14:paraId="1B89E217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React + TypeScript</w:t>
            </w:r>
          </w:p>
        </w:tc>
        <w:tc>
          <w:tcPr>
            <w:tcW w:w="2158" w:type="dxa"/>
          </w:tcPr>
          <w:p w14:paraId="13B3575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18.3</w:t>
            </w:r>
          </w:p>
        </w:tc>
        <w:tc>
          <w:tcPr>
            <w:tcW w:w="2158" w:type="dxa"/>
          </w:tcPr>
          <w:p w14:paraId="622B377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组件化开发，生态成熟，类型安全</w:t>
            </w:r>
          </w:p>
        </w:tc>
      </w:tr>
      <w:tr w:rsidR="004D5052" w14:paraId="61113EBC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6B5426D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UI组件库</w:t>
            </w:r>
            <w:proofErr w:type="spellEnd"/>
          </w:p>
        </w:tc>
        <w:tc>
          <w:tcPr>
            <w:tcW w:w="2158" w:type="dxa"/>
          </w:tcPr>
          <w:p w14:paraId="52C24875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Ant Design</w:t>
            </w:r>
          </w:p>
        </w:tc>
        <w:tc>
          <w:tcPr>
            <w:tcW w:w="2158" w:type="dxa"/>
          </w:tcPr>
          <w:p w14:paraId="026289D3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5.20</w:t>
            </w:r>
          </w:p>
        </w:tc>
        <w:tc>
          <w:tcPr>
            <w:tcW w:w="2158" w:type="dxa"/>
          </w:tcPr>
          <w:p w14:paraId="194E048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企业级组件库，自带中文国际化</w:t>
            </w:r>
          </w:p>
        </w:tc>
      </w:tr>
      <w:tr w:rsidR="004D5052" w14:paraId="0C71A457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DA094E6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地图服务</w:t>
            </w:r>
            <w:proofErr w:type="spellEnd"/>
          </w:p>
        </w:tc>
        <w:tc>
          <w:tcPr>
            <w:tcW w:w="2158" w:type="dxa"/>
          </w:tcPr>
          <w:p w14:paraId="447D3D4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高德地图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AMap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58" w:type="dxa"/>
          </w:tcPr>
          <w:p w14:paraId="13A3D0A4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2.0</w:t>
            </w:r>
          </w:p>
        </w:tc>
        <w:tc>
          <w:tcPr>
            <w:tcW w:w="2158" w:type="dxa"/>
          </w:tcPr>
          <w:p w14:paraId="0E87D7E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国内地图服务，支持自定义标注、点位拾取</w:t>
            </w:r>
          </w:p>
        </w:tc>
      </w:tr>
      <w:tr w:rsidR="004D5052" w14:paraId="10431435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EBA49A9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状态管理</w:t>
            </w:r>
            <w:proofErr w:type="spellEnd"/>
          </w:p>
        </w:tc>
        <w:tc>
          <w:tcPr>
            <w:tcW w:w="2158" w:type="dxa"/>
          </w:tcPr>
          <w:p w14:paraId="4BA8D11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Zustand</w:t>
            </w:r>
            <w:proofErr w:type="spellEnd"/>
          </w:p>
        </w:tc>
        <w:tc>
          <w:tcPr>
            <w:tcW w:w="2158" w:type="dxa"/>
          </w:tcPr>
          <w:p w14:paraId="266AC443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4.5</w:t>
            </w:r>
          </w:p>
        </w:tc>
        <w:tc>
          <w:tcPr>
            <w:tcW w:w="2158" w:type="dxa"/>
          </w:tcPr>
          <w:p w14:paraId="68F814C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轻量级状态管理，API简洁</w:t>
            </w:r>
          </w:p>
        </w:tc>
      </w:tr>
      <w:tr w:rsidR="004D5052" w14:paraId="033967AF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86AE1E8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lastRenderedPageBreak/>
              <w:t>后端框架</w:t>
            </w:r>
            <w:proofErr w:type="spellEnd"/>
          </w:p>
        </w:tc>
        <w:tc>
          <w:tcPr>
            <w:tcW w:w="2158" w:type="dxa"/>
          </w:tcPr>
          <w:p w14:paraId="37698B6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FastAPI</w:t>
            </w:r>
            <w:proofErr w:type="spellEnd"/>
          </w:p>
        </w:tc>
        <w:tc>
          <w:tcPr>
            <w:tcW w:w="2158" w:type="dxa"/>
          </w:tcPr>
          <w:p w14:paraId="6714B2B8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0.115</w:t>
            </w:r>
          </w:p>
        </w:tc>
        <w:tc>
          <w:tcPr>
            <w:tcW w:w="2158" w:type="dxa"/>
          </w:tcPr>
          <w:p w14:paraId="20193CA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高性能异步框架，自动生成OpenAPI文档</w:t>
            </w:r>
            <w:proofErr w:type="spellEnd"/>
          </w:p>
        </w:tc>
      </w:tr>
      <w:tr w:rsidR="004D5052" w14:paraId="6E2BD9F2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C4B45D8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ORM</w:t>
            </w:r>
          </w:p>
        </w:tc>
        <w:tc>
          <w:tcPr>
            <w:tcW w:w="2158" w:type="dxa"/>
          </w:tcPr>
          <w:p w14:paraId="7EC33BD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SQLAlchemy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异步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58" w:type="dxa"/>
          </w:tcPr>
          <w:p w14:paraId="22DADBA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2.0.35</w:t>
            </w:r>
          </w:p>
        </w:tc>
        <w:tc>
          <w:tcPr>
            <w:tcW w:w="2158" w:type="dxa"/>
          </w:tcPr>
          <w:p w14:paraId="412972F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异步高并发支持，生态完整</w:t>
            </w:r>
          </w:p>
        </w:tc>
      </w:tr>
      <w:tr w:rsidR="004D5052" w14:paraId="5B09633F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3551AEB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关系数据库</w:t>
            </w:r>
            <w:proofErr w:type="spellEnd"/>
          </w:p>
        </w:tc>
        <w:tc>
          <w:tcPr>
            <w:tcW w:w="2158" w:type="dxa"/>
          </w:tcPr>
          <w:p w14:paraId="12F6628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PostgreSQL + </w:t>
            </w:r>
            <w:proofErr w:type="spellStart"/>
            <w:r>
              <w:rPr>
                <w:sz w:val="18"/>
              </w:rPr>
              <w:t>PostGIS</w:t>
            </w:r>
            <w:proofErr w:type="spellEnd"/>
          </w:p>
        </w:tc>
        <w:tc>
          <w:tcPr>
            <w:tcW w:w="2158" w:type="dxa"/>
          </w:tcPr>
          <w:p w14:paraId="112F38A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158" w:type="dxa"/>
          </w:tcPr>
          <w:p w14:paraId="5B9E17F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成熟稳定，支持地理空间数据</w:t>
            </w:r>
          </w:p>
        </w:tc>
      </w:tr>
      <w:tr w:rsidR="004D5052" w14:paraId="03577989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2315AE8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向量数据库</w:t>
            </w:r>
            <w:proofErr w:type="spellEnd"/>
          </w:p>
        </w:tc>
        <w:tc>
          <w:tcPr>
            <w:tcW w:w="2158" w:type="dxa"/>
          </w:tcPr>
          <w:p w14:paraId="0A7922C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Milvus</w:t>
            </w:r>
          </w:p>
        </w:tc>
        <w:tc>
          <w:tcPr>
            <w:tcW w:w="2158" w:type="dxa"/>
          </w:tcPr>
          <w:p w14:paraId="6438752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2.4.0</w:t>
            </w:r>
          </w:p>
        </w:tc>
        <w:tc>
          <w:tcPr>
            <w:tcW w:w="2158" w:type="dxa"/>
          </w:tcPr>
          <w:p w14:paraId="64F4185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支持异步索引、分布式部署</w:t>
            </w:r>
            <w:proofErr w:type="spellEnd"/>
          </w:p>
        </w:tc>
      </w:tr>
      <w:tr w:rsidR="004D5052" w14:paraId="682C3C3B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DDE36C3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缓存服务</w:t>
            </w:r>
            <w:proofErr w:type="spellEnd"/>
          </w:p>
        </w:tc>
        <w:tc>
          <w:tcPr>
            <w:tcW w:w="2158" w:type="dxa"/>
          </w:tcPr>
          <w:p w14:paraId="60E7C74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Redis</w:t>
            </w:r>
          </w:p>
        </w:tc>
        <w:tc>
          <w:tcPr>
            <w:tcW w:w="2158" w:type="dxa"/>
          </w:tcPr>
          <w:p w14:paraId="36D5EDD4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158" w:type="dxa"/>
          </w:tcPr>
          <w:p w14:paraId="4811A679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高性能缓存，支持发布/订阅</w:t>
            </w:r>
          </w:p>
        </w:tc>
      </w:tr>
      <w:tr w:rsidR="004D5052" w14:paraId="18E8C8CD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40FA031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对象存储</w:t>
            </w:r>
            <w:proofErr w:type="spellEnd"/>
          </w:p>
        </w:tc>
        <w:tc>
          <w:tcPr>
            <w:tcW w:w="2158" w:type="dxa"/>
          </w:tcPr>
          <w:p w14:paraId="66813BD5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MinIO</w:t>
            </w:r>
            <w:proofErr w:type="spellEnd"/>
          </w:p>
        </w:tc>
        <w:tc>
          <w:tcPr>
            <w:tcW w:w="2158" w:type="dxa"/>
          </w:tcPr>
          <w:p w14:paraId="06E157E3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2023.03</w:t>
            </w:r>
          </w:p>
        </w:tc>
        <w:tc>
          <w:tcPr>
            <w:tcW w:w="2158" w:type="dxa"/>
          </w:tcPr>
          <w:p w14:paraId="0DF55C7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兼容S3 API，轻量级部署</w:t>
            </w:r>
          </w:p>
        </w:tc>
      </w:tr>
      <w:tr w:rsidR="004D5052" w14:paraId="0EAC457A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56C2136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AI模型</w:t>
            </w:r>
            <w:proofErr w:type="spellEnd"/>
          </w:p>
        </w:tc>
        <w:tc>
          <w:tcPr>
            <w:tcW w:w="2158" w:type="dxa"/>
          </w:tcPr>
          <w:p w14:paraId="1042EC1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DeepSeek Chat</w:t>
            </w:r>
          </w:p>
        </w:tc>
        <w:tc>
          <w:tcPr>
            <w:tcW w:w="2158" w:type="dxa"/>
          </w:tcPr>
          <w:p w14:paraId="7266D45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58" w:type="dxa"/>
          </w:tcPr>
          <w:p w14:paraId="6DEBEB3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国产大语言模型，性价比高，中文能力强</w:t>
            </w:r>
          </w:p>
        </w:tc>
      </w:tr>
      <w:tr w:rsidR="004D5052" w14:paraId="79DF4D0C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1F2035C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部署方式</w:t>
            </w:r>
            <w:proofErr w:type="spellEnd"/>
          </w:p>
        </w:tc>
        <w:tc>
          <w:tcPr>
            <w:tcW w:w="2158" w:type="dxa"/>
          </w:tcPr>
          <w:p w14:paraId="3C77901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Docker Compose</w:t>
            </w:r>
          </w:p>
        </w:tc>
        <w:tc>
          <w:tcPr>
            <w:tcW w:w="2158" w:type="dxa"/>
          </w:tcPr>
          <w:p w14:paraId="51DF16D3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58" w:type="dxa"/>
          </w:tcPr>
          <w:p w14:paraId="767B7909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一键启动所有服务，环境一致</w:t>
            </w:r>
          </w:p>
        </w:tc>
      </w:tr>
    </w:tbl>
    <w:p w14:paraId="069BAC17" w14:textId="77777777" w:rsidR="004D5052" w:rsidRDefault="00000000">
      <w:pPr>
        <w:pStyle w:val="21"/>
      </w:pPr>
      <w:bookmarkStart w:id="6" w:name="_Toc235866232"/>
      <w:r>
        <w:rPr>
          <w:rFonts w:ascii="黑体" w:eastAsia="黑体" w:hAnsi="黑体"/>
          <w:b w:val="0"/>
          <w:sz w:val="28"/>
        </w:rPr>
        <w:t xml:space="preserve">1.4 </w:t>
      </w:r>
      <w:proofErr w:type="spellStart"/>
      <w:r>
        <w:rPr>
          <w:rFonts w:ascii="黑体" w:eastAsia="黑体" w:hAnsi="黑体"/>
          <w:b w:val="0"/>
          <w:sz w:val="28"/>
        </w:rPr>
        <w:t>系统模块划分</w:t>
      </w:r>
      <w:bookmarkEnd w:id="6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4D5052" w14:paraId="61ABD001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D25A308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模块名称</w:t>
            </w:r>
            <w:proofErr w:type="spellEnd"/>
          </w:p>
        </w:tc>
        <w:tc>
          <w:tcPr>
            <w:tcW w:w="2878" w:type="dxa"/>
          </w:tcPr>
          <w:p w14:paraId="47EC37FB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子模块</w:t>
            </w:r>
            <w:proofErr w:type="spellEnd"/>
          </w:p>
        </w:tc>
        <w:tc>
          <w:tcPr>
            <w:tcW w:w="2878" w:type="dxa"/>
          </w:tcPr>
          <w:p w14:paraId="4C2C7C5D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功能说明</w:t>
            </w:r>
            <w:proofErr w:type="spellEnd"/>
          </w:p>
        </w:tc>
      </w:tr>
      <w:tr w:rsidR="004D5052" w14:paraId="1371FDA7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7579680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用户认证模块</w:t>
            </w:r>
            <w:proofErr w:type="spellEnd"/>
          </w:p>
        </w:tc>
        <w:tc>
          <w:tcPr>
            <w:tcW w:w="2878" w:type="dxa"/>
          </w:tcPr>
          <w:p w14:paraId="163561B4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登录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登出、JWT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Token管理、RBAC权限控制</w:t>
            </w:r>
            <w:proofErr w:type="spellEnd"/>
          </w:p>
        </w:tc>
        <w:tc>
          <w:tcPr>
            <w:tcW w:w="2878" w:type="dxa"/>
          </w:tcPr>
          <w:p w14:paraId="18F1E88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基于JWT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bcrypt的安全认证体系</w:t>
            </w:r>
            <w:proofErr w:type="spellEnd"/>
          </w:p>
        </w:tc>
      </w:tr>
      <w:tr w:rsidR="004D5052" w14:paraId="58C3CB36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71CA026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灾情管理模块</w:t>
            </w:r>
            <w:proofErr w:type="spellEnd"/>
          </w:p>
        </w:tc>
        <w:tc>
          <w:tcPr>
            <w:tcW w:w="2878" w:type="dxa"/>
          </w:tcPr>
          <w:p w14:paraId="40389949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灾情上报、审核流转、状态机、图片上传</w:t>
            </w:r>
          </w:p>
        </w:tc>
        <w:tc>
          <w:tcPr>
            <w:tcW w:w="2878" w:type="dxa"/>
          </w:tcPr>
          <w:p w14:paraId="565D6A4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灾情事件全生命周期管理</w:t>
            </w:r>
          </w:p>
        </w:tc>
      </w:tr>
      <w:tr w:rsidR="004D5052" w14:paraId="5AAEF584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A57BC25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AI方案模块</w:t>
            </w:r>
            <w:proofErr w:type="spellEnd"/>
          </w:p>
        </w:tc>
        <w:tc>
          <w:tcPr>
            <w:tcW w:w="2878" w:type="dxa"/>
          </w:tcPr>
          <w:p w14:paraId="42D9B60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RAG检索、方案生成、SSE进度推送、方案审批</w:t>
            </w:r>
          </w:p>
        </w:tc>
        <w:tc>
          <w:tcPr>
            <w:tcW w:w="2878" w:type="dxa"/>
          </w:tcPr>
          <w:p w14:paraId="352800A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DeepSeek大模型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知识库的智能方案生成</w:t>
            </w:r>
            <w:proofErr w:type="spellEnd"/>
          </w:p>
        </w:tc>
      </w:tr>
      <w:tr w:rsidR="004D5052" w14:paraId="57A32215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50DAEC9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资源管理模块</w:t>
            </w:r>
            <w:proofErr w:type="spellEnd"/>
          </w:p>
        </w:tc>
        <w:tc>
          <w:tcPr>
            <w:tcW w:w="2878" w:type="dxa"/>
          </w:tcPr>
          <w:p w14:paraId="78F702B9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资源维护、锁定/释放、调度指令</w:t>
            </w:r>
          </w:p>
        </w:tc>
        <w:tc>
          <w:tcPr>
            <w:tcW w:w="2878" w:type="dxa"/>
          </w:tcPr>
          <w:p w14:paraId="37306BC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救援资源的全生命周期管理</w:t>
            </w:r>
          </w:p>
        </w:tc>
      </w:tr>
      <w:tr w:rsidR="004D5052" w14:paraId="52381846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85F5E57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实时通信模块</w:t>
            </w:r>
            <w:proofErr w:type="spellEnd"/>
          </w:p>
        </w:tc>
        <w:tc>
          <w:tcPr>
            <w:tcW w:w="2878" w:type="dxa"/>
          </w:tcPr>
          <w:p w14:paraId="6DB2F9D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WebSocket服务、事件广播</w:t>
            </w:r>
            <w:proofErr w:type="spellEnd"/>
          </w:p>
        </w:tc>
        <w:tc>
          <w:tcPr>
            <w:tcW w:w="2878" w:type="dxa"/>
          </w:tcPr>
          <w:p w14:paraId="062846F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双向实时通信，状态变更即时通知</w:t>
            </w:r>
          </w:p>
        </w:tc>
      </w:tr>
      <w:tr w:rsidR="004D5052" w14:paraId="269B22FE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4D081064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数据采集模块</w:t>
            </w:r>
            <w:proofErr w:type="spellEnd"/>
          </w:p>
        </w:tc>
        <w:tc>
          <w:tcPr>
            <w:tcW w:w="2878" w:type="dxa"/>
          </w:tcPr>
          <w:p w14:paraId="4969B9C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地震/气象/预警采集、自动入库</w:t>
            </w:r>
          </w:p>
        </w:tc>
        <w:tc>
          <w:tcPr>
            <w:tcW w:w="2878" w:type="dxa"/>
          </w:tcPr>
          <w:p w14:paraId="7809AF6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外部数据源定时拉取与转化</w:t>
            </w:r>
          </w:p>
        </w:tc>
      </w:tr>
      <w:tr w:rsidR="004D5052" w14:paraId="41072B1E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89A27A4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审计模块</w:t>
            </w:r>
            <w:proofErr w:type="spellEnd"/>
          </w:p>
        </w:tc>
        <w:tc>
          <w:tcPr>
            <w:tcW w:w="2878" w:type="dxa"/>
          </w:tcPr>
          <w:p w14:paraId="3CEF8F5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操作审计日志、Agent执行审计</w:t>
            </w:r>
          </w:p>
        </w:tc>
        <w:tc>
          <w:tcPr>
            <w:tcW w:w="2878" w:type="dxa"/>
          </w:tcPr>
          <w:p w14:paraId="4D5B423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全流程可追溯记录</w:t>
            </w:r>
            <w:proofErr w:type="spellEnd"/>
          </w:p>
        </w:tc>
      </w:tr>
      <w:tr w:rsidR="004D5052" w14:paraId="11D80815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4B0DE528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知识库模块</w:t>
            </w:r>
            <w:proofErr w:type="spellEnd"/>
          </w:p>
        </w:tc>
        <w:tc>
          <w:tcPr>
            <w:tcW w:w="2878" w:type="dxa"/>
          </w:tcPr>
          <w:p w14:paraId="6F1CFF6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预案管理、关键词检索</w:t>
            </w:r>
          </w:p>
        </w:tc>
        <w:tc>
          <w:tcPr>
            <w:tcW w:w="2878" w:type="dxa"/>
          </w:tcPr>
          <w:p w14:paraId="467F046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应急预案知识库的维护与检索</w:t>
            </w:r>
          </w:p>
        </w:tc>
      </w:tr>
    </w:tbl>
    <w:p w14:paraId="27BAD75C" w14:textId="77777777" w:rsidR="004D505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5E4B412" w14:textId="77777777" w:rsidR="004D5052" w:rsidRDefault="00000000">
      <w:pPr>
        <w:pStyle w:val="1"/>
        <w:rPr>
          <w:lang w:eastAsia="zh-CN"/>
        </w:rPr>
      </w:pPr>
      <w:bookmarkStart w:id="7" w:name="_Toc235866233"/>
      <w:proofErr w:type="gramStart"/>
      <w:r>
        <w:rPr>
          <w:rFonts w:ascii="黑体" w:eastAsia="黑体" w:hAnsi="黑体"/>
          <w:sz w:val="32"/>
          <w:lang w:eastAsia="zh-CN"/>
        </w:rPr>
        <w:lastRenderedPageBreak/>
        <w:t>2  数据库设计</w:t>
      </w:r>
      <w:bookmarkEnd w:id="7"/>
      <w:proofErr w:type="gramEnd"/>
    </w:p>
    <w:p w14:paraId="71DCF399" w14:textId="77777777" w:rsidR="004D5052" w:rsidRDefault="00000000">
      <w:pPr>
        <w:pStyle w:val="21"/>
        <w:rPr>
          <w:lang w:eastAsia="zh-CN"/>
        </w:rPr>
      </w:pPr>
      <w:bookmarkStart w:id="8" w:name="_Toc235866234"/>
      <w:r>
        <w:rPr>
          <w:rFonts w:ascii="黑体" w:eastAsia="黑体" w:hAnsi="黑体"/>
          <w:b w:val="0"/>
          <w:sz w:val="28"/>
          <w:lang w:eastAsia="zh-CN"/>
        </w:rPr>
        <w:t>2.1 数据库选型</w:t>
      </w:r>
      <w:bookmarkEnd w:id="8"/>
    </w:p>
    <w:p w14:paraId="447A2559" w14:textId="77777777" w:rsidR="004D5052" w:rsidRDefault="00000000">
      <w:pPr>
        <w:spacing w:before="40" w:after="8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采用PostgreSQL 15 + </w:t>
      </w:r>
      <w:proofErr w:type="spellStart"/>
      <w:r>
        <w:rPr>
          <w:lang w:eastAsia="zh-CN"/>
        </w:rPr>
        <w:t>PostGIS</w:t>
      </w:r>
      <w:proofErr w:type="spellEnd"/>
      <w:r>
        <w:rPr>
          <w:lang w:eastAsia="zh-CN"/>
        </w:rPr>
        <w:t>扩展作为主数据库，负责存储所有业务数据。</w:t>
      </w:r>
      <w:proofErr w:type="spellStart"/>
      <w:r>
        <w:rPr>
          <w:lang w:eastAsia="zh-CN"/>
        </w:rPr>
        <w:t>PostGIS</w:t>
      </w:r>
      <w:proofErr w:type="spellEnd"/>
      <w:r>
        <w:rPr>
          <w:lang w:eastAsia="zh-CN"/>
        </w:rPr>
        <w:t>扩展支持地理坐标存储和空间查询。Milvus作为向量数据库，负责RAG检索的向量相似度计算。Redis作为缓存和消息队列。</w:t>
      </w:r>
    </w:p>
    <w:p w14:paraId="1CF7AF69" w14:textId="77777777" w:rsidR="004D5052" w:rsidRDefault="00000000">
      <w:pPr>
        <w:pStyle w:val="21"/>
        <w:rPr>
          <w:lang w:eastAsia="zh-CN"/>
        </w:rPr>
      </w:pPr>
      <w:bookmarkStart w:id="9" w:name="_Toc235866235"/>
      <w:r>
        <w:rPr>
          <w:rFonts w:ascii="黑体" w:eastAsia="黑体" w:hAnsi="黑体"/>
          <w:b w:val="0"/>
          <w:sz w:val="28"/>
          <w:lang w:eastAsia="zh-CN"/>
        </w:rPr>
        <w:t>2.2 实体关系说明</w:t>
      </w:r>
      <w:bookmarkEnd w:id="9"/>
    </w:p>
    <w:p w14:paraId="65110E15" w14:textId="77777777" w:rsidR="004D5052" w:rsidRDefault="00000000">
      <w:pPr>
        <w:spacing w:before="40" w:after="80"/>
        <w:rPr>
          <w:rFonts w:hint="eastAsia"/>
        </w:rPr>
      </w:pPr>
      <w:proofErr w:type="spellStart"/>
      <w:r>
        <w:t>核心实体关系如下</w:t>
      </w:r>
      <w:proofErr w:type="spellEnd"/>
      <w:r>
        <w:t>：</w:t>
      </w:r>
    </w:p>
    <w:p w14:paraId="5A562BA5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roles (1) ────&lt; (N) users</w:t>
      </w:r>
    </w:p>
    <w:p w14:paraId="36D547FC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users (1) ────&lt; (N) incidents (</w:t>
      </w:r>
      <w:proofErr w:type="spellStart"/>
      <w:r>
        <w:rPr>
          <w:rFonts w:ascii="Consolas" w:eastAsia="Consolas" w:hAnsi="Consolas"/>
          <w:sz w:val="18"/>
        </w:rPr>
        <w:t>上报人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2F376FBB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users (1) ────&lt; (N) incidents (</w:t>
      </w:r>
      <w:proofErr w:type="spellStart"/>
      <w:r>
        <w:rPr>
          <w:rFonts w:ascii="Consolas" w:eastAsia="Consolas" w:hAnsi="Consolas"/>
          <w:sz w:val="18"/>
        </w:rPr>
        <w:t>确认人，可空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7CC622F6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incidents (1) ────&lt; (N) </w:t>
      </w:r>
      <w:proofErr w:type="spellStart"/>
      <w:r>
        <w:rPr>
          <w:rFonts w:ascii="Consolas" w:eastAsia="Consolas" w:hAnsi="Consolas"/>
          <w:sz w:val="18"/>
        </w:rPr>
        <w:t>incident_reports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灾情报告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583822E3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incidents (1) ────&lt; (N) </w:t>
      </w:r>
      <w:proofErr w:type="spellStart"/>
      <w:r>
        <w:rPr>
          <w:rFonts w:ascii="Consolas" w:eastAsia="Consolas" w:hAnsi="Consolas"/>
          <w:sz w:val="18"/>
        </w:rPr>
        <w:t>emergency_plans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应急预案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7C9F517A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incidents (1) ────&lt; (N) </w:t>
      </w:r>
      <w:proofErr w:type="spellStart"/>
      <w:r>
        <w:rPr>
          <w:rFonts w:ascii="Consolas" w:eastAsia="Consolas" w:hAnsi="Consolas"/>
          <w:sz w:val="18"/>
        </w:rPr>
        <w:t>agent_runs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AI执行记录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0705AE8F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incidents (1) ────&lt; (N) </w:t>
      </w:r>
      <w:proofErr w:type="spellStart"/>
      <w:r>
        <w:rPr>
          <w:rFonts w:ascii="Consolas" w:eastAsia="Consolas" w:hAnsi="Consolas"/>
          <w:sz w:val="18"/>
        </w:rPr>
        <w:t>resource_locks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资源锁定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00065388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incidents (1) ────&lt; (N) </w:t>
      </w:r>
      <w:proofErr w:type="spellStart"/>
      <w:r>
        <w:rPr>
          <w:rFonts w:ascii="Consolas" w:eastAsia="Consolas" w:hAnsi="Consolas"/>
          <w:sz w:val="18"/>
        </w:rPr>
        <w:t>dispatch_orders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调度指令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0DBF48FF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resources (1) ────&lt; (N) </w:t>
      </w:r>
      <w:proofErr w:type="spellStart"/>
      <w:r>
        <w:rPr>
          <w:rFonts w:ascii="Consolas" w:eastAsia="Consolas" w:hAnsi="Consolas"/>
          <w:sz w:val="18"/>
        </w:rPr>
        <w:t>resource_locks</w:t>
      </w:r>
      <w:proofErr w:type="spellEnd"/>
    </w:p>
    <w:p w14:paraId="7E602824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resources (1) ────&lt; (N) </w:t>
      </w:r>
      <w:proofErr w:type="spellStart"/>
      <w:r>
        <w:rPr>
          <w:rFonts w:ascii="Consolas" w:eastAsia="Consolas" w:hAnsi="Consolas"/>
          <w:sz w:val="18"/>
        </w:rPr>
        <w:t>dispatch_orders</w:t>
      </w:r>
      <w:proofErr w:type="spellEnd"/>
    </w:p>
    <w:p w14:paraId="49F0DBD7" w14:textId="77777777" w:rsidR="004D5052" w:rsidRDefault="00000000">
      <w:pPr>
        <w:spacing w:before="40" w:after="40"/>
        <w:ind w:left="567"/>
        <w:rPr>
          <w:rFonts w:hint="eastAsia"/>
        </w:rPr>
      </w:pPr>
      <w:proofErr w:type="spellStart"/>
      <w:r>
        <w:rPr>
          <w:rFonts w:ascii="Consolas" w:eastAsia="Consolas" w:hAnsi="Consolas"/>
          <w:sz w:val="18"/>
        </w:rPr>
        <w:t>agent_runs</w:t>
      </w:r>
      <w:proofErr w:type="spellEnd"/>
      <w:r>
        <w:rPr>
          <w:rFonts w:ascii="Consolas" w:eastAsia="Consolas" w:hAnsi="Consolas"/>
          <w:sz w:val="18"/>
        </w:rPr>
        <w:t xml:space="preserve"> (1) ────&lt; (N) citations (</w:t>
      </w:r>
      <w:proofErr w:type="spellStart"/>
      <w:r>
        <w:rPr>
          <w:rFonts w:ascii="Consolas" w:eastAsia="Consolas" w:hAnsi="Consolas"/>
          <w:sz w:val="18"/>
        </w:rPr>
        <w:t>引用来源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382EAAFC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users (1) ────&lt; (N) </w:t>
      </w:r>
      <w:proofErr w:type="spellStart"/>
      <w:r>
        <w:rPr>
          <w:rFonts w:ascii="Consolas" w:eastAsia="Consolas" w:hAnsi="Consolas"/>
          <w:sz w:val="18"/>
        </w:rPr>
        <w:t>audit_logs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审计日志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71626441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users (1) ────&lt; (N) </w:t>
      </w:r>
      <w:proofErr w:type="spellStart"/>
      <w:r>
        <w:rPr>
          <w:rFonts w:ascii="Consolas" w:eastAsia="Consolas" w:hAnsi="Consolas"/>
          <w:sz w:val="18"/>
        </w:rPr>
        <w:t>resource_locks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锁定人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66AD023A" w14:textId="77777777" w:rsidR="00AC6530" w:rsidRDefault="00000000">
      <w:pPr>
        <w:rPr>
          <w:rFonts w:hint="eastAsia"/>
        </w:rPr>
      </w:pPr>
      <w:r>
        <w:t xml:space="preserve">incidents (1) ────&lt; (N) </w:t>
      </w:r>
      <w:proofErr w:type="spellStart"/>
      <w:r>
        <w:t>collected_events</w:t>
      </w:r>
      <w:proofErr w:type="spellEnd"/>
      <w:r>
        <w:t xml:space="preserve"> (</w:t>
      </w:r>
      <w:proofErr w:type="spellStart"/>
      <w:r>
        <w:t>关联灾情工单</w:t>
      </w:r>
      <w:proofErr w:type="spellEnd"/>
      <w:r>
        <w:t>)</w:t>
      </w:r>
    </w:p>
    <w:p w14:paraId="163B6B93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users (1) ────&lt; (N) </w:t>
      </w:r>
      <w:proofErr w:type="spellStart"/>
      <w:r>
        <w:rPr>
          <w:rFonts w:ascii="Consolas" w:eastAsia="Consolas" w:hAnsi="Consolas"/>
          <w:sz w:val="18"/>
        </w:rPr>
        <w:t>dispatch_orders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审批人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009AAD97" w14:textId="77777777" w:rsidR="004D5052" w:rsidRDefault="00000000">
      <w:pPr>
        <w:pStyle w:val="21"/>
        <w:rPr>
          <w:lang w:eastAsia="zh-CN"/>
        </w:rPr>
      </w:pPr>
      <w:bookmarkStart w:id="10" w:name="_Toc235866236"/>
      <w:r>
        <w:rPr>
          <w:rFonts w:ascii="黑体" w:eastAsia="黑体" w:hAnsi="黑体"/>
          <w:b w:val="0"/>
          <w:sz w:val="28"/>
          <w:lang w:eastAsia="zh-CN"/>
        </w:rPr>
        <w:t>2.3 数据表详细设计</w:t>
      </w:r>
      <w:bookmarkEnd w:id="10"/>
    </w:p>
    <w:p w14:paraId="49021C66" w14:textId="77777777" w:rsidR="004D5052" w:rsidRDefault="00000000">
      <w:pPr>
        <w:pStyle w:val="31"/>
        <w:rPr>
          <w:lang w:eastAsia="zh-CN"/>
        </w:rPr>
      </w:pPr>
      <w:bookmarkStart w:id="11" w:name="_Toc235866237"/>
      <w:r>
        <w:rPr>
          <w:rFonts w:ascii="黑体" w:eastAsia="黑体" w:hAnsi="黑体"/>
          <w:b w:val="0"/>
          <w:sz w:val="24"/>
          <w:lang w:eastAsia="zh-CN"/>
        </w:rPr>
        <w:t>2.3.1 roles — 角色表</w:t>
      </w:r>
      <w:bookmarkEnd w:id="11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226"/>
        <w:gridCol w:w="1226"/>
        <w:gridCol w:w="962"/>
        <w:gridCol w:w="5436"/>
      </w:tblGrid>
      <w:tr w:rsidR="004D5052" w14:paraId="00C536DE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10844C7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字段名</w:t>
            </w:r>
            <w:proofErr w:type="spellEnd"/>
          </w:p>
        </w:tc>
        <w:tc>
          <w:tcPr>
            <w:tcW w:w="2158" w:type="dxa"/>
          </w:tcPr>
          <w:p w14:paraId="654375C9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类型</w:t>
            </w:r>
            <w:proofErr w:type="spellEnd"/>
          </w:p>
        </w:tc>
        <w:tc>
          <w:tcPr>
            <w:tcW w:w="2158" w:type="dxa"/>
          </w:tcPr>
          <w:p w14:paraId="680A84A5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约束</w:t>
            </w:r>
            <w:proofErr w:type="spellEnd"/>
          </w:p>
        </w:tc>
        <w:tc>
          <w:tcPr>
            <w:tcW w:w="2158" w:type="dxa"/>
          </w:tcPr>
          <w:p w14:paraId="768FABF8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27131AE7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8D69A2C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w="2158" w:type="dxa"/>
          </w:tcPr>
          <w:p w14:paraId="4BE5545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37E06D99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</w:t>
            </w:r>
            <w:proofErr w:type="spellEnd"/>
          </w:p>
        </w:tc>
        <w:tc>
          <w:tcPr>
            <w:tcW w:w="2158" w:type="dxa"/>
          </w:tcPr>
          <w:p w14:paraId="37D9515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角色ID</w:t>
            </w:r>
            <w:proofErr w:type="spellEnd"/>
          </w:p>
        </w:tc>
      </w:tr>
      <w:tr w:rsidR="004D5052" w14:paraId="433653BF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2FBD9A6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w="2158" w:type="dxa"/>
          </w:tcPr>
          <w:p w14:paraId="32D984F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32)</w:t>
            </w:r>
          </w:p>
        </w:tc>
        <w:tc>
          <w:tcPr>
            <w:tcW w:w="2158" w:type="dxa"/>
          </w:tcPr>
          <w:p w14:paraId="5DCE61B3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UNIQUE、非空</w:t>
            </w:r>
            <w:proofErr w:type="spellEnd"/>
          </w:p>
        </w:tc>
        <w:tc>
          <w:tcPr>
            <w:tcW w:w="2158" w:type="dxa"/>
          </w:tcPr>
          <w:p w14:paraId="518700C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角色名称</w:t>
            </w:r>
            <w:proofErr w:type="spellEnd"/>
            <w:r>
              <w:rPr>
                <w:sz w:val="18"/>
              </w:rPr>
              <w:t xml:space="preserve"> (admin/</w:t>
            </w:r>
            <w:proofErr w:type="spellStart"/>
            <w:r>
              <w:rPr>
                <w:sz w:val="18"/>
              </w:rPr>
              <w:t>info_reporter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emergency_commander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resource_manager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4D5052" w14:paraId="472ACE0F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637A4B9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w="2158" w:type="dxa"/>
          </w:tcPr>
          <w:p w14:paraId="6FB71AF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58" w:type="dxa"/>
          </w:tcPr>
          <w:p w14:paraId="5E92FDDA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482178F9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角色描述</w:t>
            </w:r>
            <w:proofErr w:type="spellEnd"/>
          </w:p>
        </w:tc>
      </w:tr>
    </w:tbl>
    <w:p w14:paraId="502FFAFA" w14:textId="77777777" w:rsidR="004D5052" w:rsidRDefault="004D5052">
      <w:pPr>
        <w:rPr>
          <w:rFonts w:hint="eastAsia"/>
        </w:rPr>
      </w:pPr>
    </w:p>
    <w:p w14:paraId="5BBC2761" w14:textId="77777777" w:rsidR="004D5052" w:rsidRDefault="00000000">
      <w:pPr>
        <w:pStyle w:val="31"/>
      </w:pPr>
      <w:bookmarkStart w:id="12" w:name="_Toc235866238"/>
      <w:r>
        <w:rPr>
          <w:rFonts w:ascii="黑体" w:eastAsia="黑体" w:hAnsi="黑体"/>
          <w:b w:val="0"/>
          <w:sz w:val="24"/>
        </w:rPr>
        <w:t xml:space="preserve">2.3.2 users — </w:t>
      </w:r>
      <w:proofErr w:type="spellStart"/>
      <w:r>
        <w:rPr>
          <w:rFonts w:ascii="黑体" w:eastAsia="黑体" w:hAnsi="黑体"/>
          <w:b w:val="0"/>
          <w:sz w:val="24"/>
        </w:rPr>
        <w:t>用户表</w:t>
      </w:r>
      <w:bookmarkEnd w:id="12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4D5052" w14:paraId="3D049E91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C3F96EB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字段名</w:t>
            </w:r>
            <w:proofErr w:type="spellEnd"/>
          </w:p>
        </w:tc>
        <w:tc>
          <w:tcPr>
            <w:tcW w:w="2158" w:type="dxa"/>
          </w:tcPr>
          <w:p w14:paraId="0E8D97AE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类型</w:t>
            </w:r>
            <w:proofErr w:type="spellEnd"/>
          </w:p>
        </w:tc>
        <w:tc>
          <w:tcPr>
            <w:tcW w:w="2158" w:type="dxa"/>
          </w:tcPr>
          <w:p w14:paraId="6900ADAC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约束</w:t>
            </w:r>
            <w:proofErr w:type="spellEnd"/>
          </w:p>
        </w:tc>
        <w:tc>
          <w:tcPr>
            <w:tcW w:w="2158" w:type="dxa"/>
          </w:tcPr>
          <w:p w14:paraId="5A1399EA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08F53E6F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544047A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w="2158" w:type="dxa"/>
          </w:tcPr>
          <w:p w14:paraId="4D6CBA6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5F38B60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</w:t>
            </w:r>
            <w:proofErr w:type="spellEnd"/>
          </w:p>
        </w:tc>
        <w:tc>
          <w:tcPr>
            <w:tcW w:w="2158" w:type="dxa"/>
          </w:tcPr>
          <w:p w14:paraId="1DACCB0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用户ID</w:t>
            </w:r>
            <w:proofErr w:type="spellEnd"/>
          </w:p>
        </w:tc>
      </w:tr>
      <w:tr w:rsidR="004D5052" w14:paraId="43FAEF48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368E3F8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username</w:t>
            </w:r>
          </w:p>
        </w:tc>
        <w:tc>
          <w:tcPr>
            <w:tcW w:w="2158" w:type="dxa"/>
          </w:tcPr>
          <w:p w14:paraId="29FE6B0D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64)</w:t>
            </w:r>
          </w:p>
        </w:tc>
        <w:tc>
          <w:tcPr>
            <w:tcW w:w="2158" w:type="dxa"/>
          </w:tcPr>
          <w:p w14:paraId="205D8FEA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UNIQUE、非空、索引</w:t>
            </w:r>
            <w:proofErr w:type="spellEnd"/>
          </w:p>
        </w:tc>
        <w:tc>
          <w:tcPr>
            <w:tcW w:w="2158" w:type="dxa"/>
          </w:tcPr>
          <w:p w14:paraId="4066D4B5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用户名</w:t>
            </w:r>
            <w:proofErr w:type="spellEnd"/>
          </w:p>
        </w:tc>
      </w:tr>
      <w:tr w:rsidR="004D5052" w14:paraId="0FF86F99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CBA7A98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password_hash</w:t>
            </w:r>
            <w:proofErr w:type="spellEnd"/>
          </w:p>
        </w:tc>
        <w:tc>
          <w:tcPr>
            <w:tcW w:w="2158" w:type="dxa"/>
          </w:tcPr>
          <w:p w14:paraId="68FDE019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256)</w:t>
            </w:r>
          </w:p>
        </w:tc>
        <w:tc>
          <w:tcPr>
            <w:tcW w:w="2158" w:type="dxa"/>
          </w:tcPr>
          <w:p w14:paraId="6E8B18D7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非空</w:t>
            </w:r>
            <w:proofErr w:type="spellEnd"/>
          </w:p>
        </w:tc>
        <w:tc>
          <w:tcPr>
            <w:tcW w:w="2158" w:type="dxa"/>
          </w:tcPr>
          <w:p w14:paraId="6944D05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bcrypt加密后的密码</w:t>
            </w:r>
            <w:proofErr w:type="spellEnd"/>
          </w:p>
        </w:tc>
      </w:tr>
      <w:tr w:rsidR="004D5052" w14:paraId="783D2E01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8DDEE96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real_name</w:t>
            </w:r>
            <w:proofErr w:type="spellEnd"/>
          </w:p>
        </w:tc>
        <w:tc>
          <w:tcPr>
            <w:tcW w:w="2158" w:type="dxa"/>
          </w:tcPr>
          <w:p w14:paraId="0516DE91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64)</w:t>
            </w:r>
          </w:p>
        </w:tc>
        <w:tc>
          <w:tcPr>
            <w:tcW w:w="2158" w:type="dxa"/>
          </w:tcPr>
          <w:p w14:paraId="59650DA2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14C8D91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真实姓名</w:t>
            </w:r>
            <w:proofErr w:type="spellEnd"/>
          </w:p>
        </w:tc>
      </w:tr>
      <w:tr w:rsidR="004D5052" w14:paraId="33EB6980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E1AD6B8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phone</w:t>
            </w:r>
          </w:p>
        </w:tc>
        <w:tc>
          <w:tcPr>
            <w:tcW w:w="2158" w:type="dxa"/>
          </w:tcPr>
          <w:p w14:paraId="46AC4283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20)</w:t>
            </w:r>
          </w:p>
        </w:tc>
        <w:tc>
          <w:tcPr>
            <w:tcW w:w="2158" w:type="dxa"/>
          </w:tcPr>
          <w:p w14:paraId="5980641F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2D8DCC8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联系电话</w:t>
            </w:r>
            <w:proofErr w:type="spellEnd"/>
          </w:p>
        </w:tc>
      </w:tr>
      <w:tr w:rsidR="004D5052" w14:paraId="6F91B857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93B17E8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lastRenderedPageBreak/>
              <w:t>role_id</w:t>
            </w:r>
            <w:proofErr w:type="spellEnd"/>
          </w:p>
        </w:tc>
        <w:tc>
          <w:tcPr>
            <w:tcW w:w="2158" w:type="dxa"/>
          </w:tcPr>
          <w:p w14:paraId="1B11194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7A031473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roles.id</w:t>
            </w:r>
          </w:p>
        </w:tc>
        <w:tc>
          <w:tcPr>
            <w:tcW w:w="2158" w:type="dxa"/>
          </w:tcPr>
          <w:p w14:paraId="63347C4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角色关联</w:t>
            </w:r>
            <w:proofErr w:type="spellEnd"/>
          </w:p>
        </w:tc>
      </w:tr>
      <w:tr w:rsidR="004D5052" w14:paraId="0DC2D669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459D30C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is_active</w:t>
            </w:r>
            <w:proofErr w:type="spellEnd"/>
          </w:p>
        </w:tc>
        <w:tc>
          <w:tcPr>
            <w:tcW w:w="2158" w:type="dxa"/>
          </w:tcPr>
          <w:p w14:paraId="45024D8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2158" w:type="dxa"/>
          </w:tcPr>
          <w:p w14:paraId="0463EEB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默认TRUE</w:t>
            </w:r>
            <w:proofErr w:type="spellEnd"/>
          </w:p>
        </w:tc>
        <w:tc>
          <w:tcPr>
            <w:tcW w:w="2158" w:type="dxa"/>
          </w:tcPr>
          <w:p w14:paraId="08C8787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账号激活状态</w:t>
            </w:r>
            <w:proofErr w:type="spellEnd"/>
          </w:p>
        </w:tc>
      </w:tr>
      <w:tr w:rsidR="004D5052" w14:paraId="2AD1D0A3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6A837D0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created_at</w:t>
            </w:r>
            <w:proofErr w:type="spellEnd"/>
          </w:p>
        </w:tc>
        <w:tc>
          <w:tcPr>
            <w:tcW w:w="2158" w:type="dxa"/>
          </w:tcPr>
          <w:p w14:paraId="7E71ECD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739802D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默认当前时间</w:t>
            </w:r>
            <w:proofErr w:type="spellEnd"/>
          </w:p>
        </w:tc>
        <w:tc>
          <w:tcPr>
            <w:tcW w:w="2158" w:type="dxa"/>
          </w:tcPr>
          <w:p w14:paraId="29B1F35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</w:tbl>
    <w:p w14:paraId="4E3DCA3E" w14:textId="77777777" w:rsidR="004D5052" w:rsidRDefault="004D5052">
      <w:pPr>
        <w:rPr>
          <w:rFonts w:hint="eastAsia"/>
        </w:rPr>
      </w:pPr>
    </w:p>
    <w:p w14:paraId="33847BE0" w14:textId="77777777" w:rsidR="004D5052" w:rsidRDefault="00000000">
      <w:pPr>
        <w:pStyle w:val="31"/>
      </w:pPr>
      <w:bookmarkStart w:id="13" w:name="_Toc235866239"/>
      <w:r>
        <w:rPr>
          <w:rFonts w:ascii="黑体" w:eastAsia="黑体" w:hAnsi="黑体"/>
          <w:b w:val="0"/>
          <w:sz w:val="24"/>
        </w:rPr>
        <w:t xml:space="preserve">2.3.3 incidents — </w:t>
      </w:r>
      <w:proofErr w:type="spellStart"/>
      <w:r>
        <w:rPr>
          <w:rFonts w:ascii="黑体" w:eastAsia="黑体" w:hAnsi="黑体"/>
          <w:b w:val="0"/>
          <w:sz w:val="24"/>
        </w:rPr>
        <w:t>灾情事件表</w:t>
      </w:r>
      <w:bookmarkEnd w:id="13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99"/>
        <w:gridCol w:w="1412"/>
        <w:gridCol w:w="1673"/>
        <w:gridCol w:w="4266"/>
      </w:tblGrid>
      <w:tr w:rsidR="004D5052" w14:paraId="28487818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C91018F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字段名</w:t>
            </w:r>
            <w:proofErr w:type="spellEnd"/>
          </w:p>
        </w:tc>
        <w:tc>
          <w:tcPr>
            <w:tcW w:w="2158" w:type="dxa"/>
          </w:tcPr>
          <w:p w14:paraId="61F5CC33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类型</w:t>
            </w:r>
            <w:proofErr w:type="spellEnd"/>
          </w:p>
        </w:tc>
        <w:tc>
          <w:tcPr>
            <w:tcW w:w="2158" w:type="dxa"/>
          </w:tcPr>
          <w:p w14:paraId="2DA7A71B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约束</w:t>
            </w:r>
            <w:proofErr w:type="spellEnd"/>
          </w:p>
        </w:tc>
        <w:tc>
          <w:tcPr>
            <w:tcW w:w="2158" w:type="dxa"/>
          </w:tcPr>
          <w:p w14:paraId="13C283D7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550217EF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F33F1E7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w="2158" w:type="dxa"/>
          </w:tcPr>
          <w:p w14:paraId="06D42C2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14AF5433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</w:t>
            </w:r>
            <w:proofErr w:type="spellEnd"/>
          </w:p>
        </w:tc>
        <w:tc>
          <w:tcPr>
            <w:tcW w:w="2158" w:type="dxa"/>
          </w:tcPr>
          <w:p w14:paraId="253DF58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事件ID</w:t>
            </w:r>
            <w:proofErr w:type="spellEnd"/>
          </w:p>
        </w:tc>
      </w:tr>
      <w:tr w:rsidR="004D5052" w14:paraId="1CC74904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C5D1360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w="2158" w:type="dxa"/>
          </w:tcPr>
          <w:p w14:paraId="29BD24C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256)</w:t>
            </w:r>
          </w:p>
        </w:tc>
        <w:tc>
          <w:tcPr>
            <w:tcW w:w="2158" w:type="dxa"/>
          </w:tcPr>
          <w:p w14:paraId="5838335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非空</w:t>
            </w:r>
            <w:proofErr w:type="spellEnd"/>
          </w:p>
        </w:tc>
        <w:tc>
          <w:tcPr>
            <w:tcW w:w="2158" w:type="dxa"/>
          </w:tcPr>
          <w:p w14:paraId="7F167D0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事件标题</w:t>
            </w:r>
            <w:proofErr w:type="spellEnd"/>
          </w:p>
        </w:tc>
      </w:tr>
      <w:tr w:rsidR="004D5052" w14:paraId="3A15E26C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448DF6B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w="2158" w:type="dxa"/>
          </w:tcPr>
          <w:p w14:paraId="1AAFD1D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58" w:type="dxa"/>
          </w:tcPr>
          <w:p w14:paraId="66128B0F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706DA9B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灾情描述</w:t>
            </w:r>
            <w:proofErr w:type="spellEnd"/>
          </w:p>
        </w:tc>
      </w:tr>
      <w:tr w:rsidR="004D5052" w14:paraId="31C5969D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49C2192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category</w:t>
            </w:r>
          </w:p>
        </w:tc>
        <w:tc>
          <w:tcPr>
            <w:tcW w:w="2158" w:type="dxa"/>
          </w:tcPr>
          <w:p w14:paraId="24C0E42A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32)</w:t>
            </w:r>
          </w:p>
        </w:tc>
        <w:tc>
          <w:tcPr>
            <w:tcW w:w="2158" w:type="dxa"/>
          </w:tcPr>
          <w:p w14:paraId="16FDD82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索引</w:t>
            </w:r>
            <w:proofErr w:type="spellEnd"/>
          </w:p>
        </w:tc>
        <w:tc>
          <w:tcPr>
            <w:tcW w:w="2158" w:type="dxa"/>
          </w:tcPr>
          <w:p w14:paraId="23593EA9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灾害类别</w:t>
            </w:r>
            <w:proofErr w:type="spellEnd"/>
            <w:r>
              <w:rPr>
                <w:sz w:val="18"/>
              </w:rPr>
              <w:t xml:space="preserve"> (earthquake/flood/landslide/fire/other)</w:t>
            </w:r>
          </w:p>
        </w:tc>
      </w:tr>
      <w:tr w:rsidR="004D5052" w14:paraId="27331D4B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42FC7E0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severity</w:t>
            </w:r>
          </w:p>
        </w:tc>
        <w:tc>
          <w:tcPr>
            <w:tcW w:w="2158" w:type="dxa"/>
          </w:tcPr>
          <w:p w14:paraId="381390C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16)</w:t>
            </w:r>
          </w:p>
        </w:tc>
        <w:tc>
          <w:tcPr>
            <w:tcW w:w="2158" w:type="dxa"/>
          </w:tcPr>
          <w:p w14:paraId="61A4EE5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默认P3</w:t>
            </w:r>
          </w:p>
        </w:tc>
        <w:tc>
          <w:tcPr>
            <w:tcW w:w="2158" w:type="dxa"/>
          </w:tcPr>
          <w:p w14:paraId="0F5767B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严重程度</w:t>
            </w:r>
            <w:proofErr w:type="spellEnd"/>
            <w:r>
              <w:rPr>
                <w:sz w:val="18"/>
              </w:rPr>
              <w:t xml:space="preserve"> (P1/P2/P3/P4)</w:t>
            </w:r>
          </w:p>
        </w:tc>
      </w:tr>
      <w:tr w:rsidR="004D5052" w14:paraId="1D69C5E2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EF78E1A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w="2158" w:type="dxa"/>
          </w:tcPr>
          <w:p w14:paraId="2A135CB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16)</w:t>
            </w:r>
          </w:p>
        </w:tc>
        <w:tc>
          <w:tcPr>
            <w:tcW w:w="2158" w:type="dxa"/>
          </w:tcPr>
          <w:p w14:paraId="43D8368A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默认pending_review、索引</w:t>
            </w:r>
            <w:proofErr w:type="spellEnd"/>
          </w:p>
        </w:tc>
        <w:tc>
          <w:tcPr>
            <w:tcW w:w="2158" w:type="dxa"/>
          </w:tcPr>
          <w:p w14:paraId="58B11B1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状态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pending_review</w:t>
            </w:r>
            <w:proofErr w:type="spellEnd"/>
            <w:r>
              <w:rPr>
                <w:sz w:val="18"/>
              </w:rPr>
              <w:t>/confirmed/</w:t>
            </w:r>
            <w:proofErr w:type="spellStart"/>
            <w:r>
              <w:rPr>
                <w:sz w:val="18"/>
              </w:rPr>
              <w:t>in_progress</w:t>
            </w:r>
            <w:proofErr w:type="spellEnd"/>
            <w:r>
              <w:rPr>
                <w:sz w:val="18"/>
              </w:rPr>
              <w:t>/closed)</w:t>
            </w:r>
          </w:p>
        </w:tc>
      </w:tr>
      <w:tr w:rsidR="004D5052" w14:paraId="21DCA10F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DD9383A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latitude</w:t>
            </w:r>
          </w:p>
        </w:tc>
        <w:tc>
          <w:tcPr>
            <w:tcW w:w="2158" w:type="dxa"/>
          </w:tcPr>
          <w:p w14:paraId="114F141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58" w:type="dxa"/>
          </w:tcPr>
          <w:p w14:paraId="21C1818E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1793F2F7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纬度</w:t>
            </w:r>
            <w:proofErr w:type="spellEnd"/>
          </w:p>
        </w:tc>
      </w:tr>
      <w:tr w:rsidR="004D5052" w14:paraId="33399942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81B8030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longitude</w:t>
            </w:r>
          </w:p>
        </w:tc>
        <w:tc>
          <w:tcPr>
            <w:tcW w:w="2158" w:type="dxa"/>
          </w:tcPr>
          <w:p w14:paraId="42116CB5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58" w:type="dxa"/>
          </w:tcPr>
          <w:p w14:paraId="3184293B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362E8F3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经度</w:t>
            </w:r>
            <w:proofErr w:type="spellEnd"/>
          </w:p>
        </w:tc>
      </w:tr>
      <w:tr w:rsidR="004D5052" w14:paraId="7938068F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3B9561D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risk_radius</w:t>
            </w:r>
            <w:proofErr w:type="spellEnd"/>
          </w:p>
        </w:tc>
        <w:tc>
          <w:tcPr>
            <w:tcW w:w="2158" w:type="dxa"/>
          </w:tcPr>
          <w:p w14:paraId="382967E8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58" w:type="dxa"/>
          </w:tcPr>
          <w:p w14:paraId="2784132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默认1000</w:t>
            </w:r>
          </w:p>
        </w:tc>
        <w:tc>
          <w:tcPr>
            <w:tcW w:w="2158" w:type="dxa"/>
          </w:tcPr>
          <w:p w14:paraId="10DFEA9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影响半径（米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4D5052" w14:paraId="1C290BF1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5609C60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affected_count</w:t>
            </w:r>
            <w:proofErr w:type="spellEnd"/>
          </w:p>
        </w:tc>
        <w:tc>
          <w:tcPr>
            <w:tcW w:w="2158" w:type="dxa"/>
          </w:tcPr>
          <w:p w14:paraId="165BF59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60E9EFFB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09A864A0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受影响人数</w:t>
            </w:r>
            <w:proofErr w:type="spellEnd"/>
          </w:p>
        </w:tc>
      </w:tr>
      <w:tr w:rsidR="004D5052" w14:paraId="3292038E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DBBF0C5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reported_by</w:t>
            </w:r>
            <w:proofErr w:type="spellEnd"/>
          </w:p>
        </w:tc>
        <w:tc>
          <w:tcPr>
            <w:tcW w:w="2158" w:type="dxa"/>
          </w:tcPr>
          <w:p w14:paraId="5E1095B3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3D4BCFA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users.id</w:t>
            </w:r>
          </w:p>
        </w:tc>
        <w:tc>
          <w:tcPr>
            <w:tcW w:w="2158" w:type="dxa"/>
          </w:tcPr>
          <w:p w14:paraId="206A8C38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上报人ID</w:t>
            </w:r>
            <w:proofErr w:type="spellEnd"/>
          </w:p>
        </w:tc>
      </w:tr>
      <w:tr w:rsidR="004D5052" w14:paraId="4C27C8C5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69F35CE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confirmed_by</w:t>
            </w:r>
            <w:proofErr w:type="spellEnd"/>
          </w:p>
        </w:tc>
        <w:tc>
          <w:tcPr>
            <w:tcW w:w="2158" w:type="dxa"/>
          </w:tcPr>
          <w:p w14:paraId="44DFE3C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5C32D94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</w:t>
            </w:r>
            <w:proofErr w:type="spellStart"/>
            <w:r>
              <w:rPr>
                <w:sz w:val="18"/>
              </w:rPr>
              <w:t>users.id，可空</w:t>
            </w:r>
            <w:proofErr w:type="spellEnd"/>
          </w:p>
        </w:tc>
        <w:tc>
          <w:tcPr>
            <w:tcW w:w="2158" w:type="dxa"/>
          </w:tcPr>
          <w:p w14:paraId="25C686A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确认人ID</w:t>
            </w:r>
            <w:proofErr w:type="spellEnd"/>
          </w:p>
        </w:tc>
      </w:tr>
      <w:tr w:rsidR="004D5052" w14:paraId="2FBFA543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D4E1831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confirmed_at</w:t>
            </w:r>
            <w:proofErr w:type="spellEnd"/>
          </w:p>
        </w:tc>
        <w:tc>
          <w:tcPr>
            <w:tcW w:w="2158" w:type="dxa"/>
          </w:tcPr>
          <w:p w14:paraId="2802D57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0FC4CD0B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0BFACE0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确认时间</w:t>
            </w:r>
            <w:proofErr w:type="spellEnd"/>
          </w:p>
        </w:tc>
      </w:tr>
      <w:tr w:rsidR="004D5052" w14:paraId="09689CF4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633BB54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resolved_at</w:t>
            </w:r>
            <w:proofErr w:type="spellEnd"/>
          </w:p>
        </w:tc>
        <w:tc>
          <w:tcPr>
            <w:tcW w:w="2158" w:type="dxa"/>
          </w:tcPr>
          <w:p w14:paraId="69A663F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2F572FB7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3ECE3F8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解决时间</w:t>
            </w:r>
            <w:proofErr w:type="spellEnd"/>
          </w:p>
        </w:tc>
      </w:tr>
      <w:tr w:rsidR="004D5052" w14:paraId="52442C1F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D59EDD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extra_data</w:t>
            </w:r>
            <w:proofErr w:type="spellEnd"/>
          </w:p>
        </w:tc>
        <w:tc>
          <w:tcPr>
            <w:tcW w:w="2158" w:type="dxa"/>
          </w:tcPr>
          <w:p w14:paraId="4E074473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58" w:type="dxa"/>
          </w:tcPr>
          <w:p w14:paraId="07D9D1B6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proofErr w:type="gramStart"/>
            <w:r>
              <w:rPr>
                <w:sz w:val="18"/>
              </w:rPr>
              <w:t>默认</w:t>
            </w:r>
            <w:proofErr w:type="spellEnd"/>
            <w:r>
              <w:rPr>
                <w:sz w:val="18"/>
              </w:rPr>
              <w:t>{</w:t>
            </w:r>
            <w:proofErr w:type="gramEnd"/>
            <w:r>
              <w:rPr>
                <w:sz w:val="18"/>
              </w:rPr>
              <w:t>}</w:t>
            </w:r>
          </w:p>
        </w:tc>
        <w:tc>
          <w:tcPr>
            <w:tcW w:w="2158" w:type="dxa"/>
          </w:tcPr>
          <w:p w14:paraId="4A4EF61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额外数据（AI提取结果等）</w:t>
            </w:r>
          </w:p>
        </w:tc>
      </w:tr>
      <w:tr w:rsidR="004D5052" w14:paraId="7BA26D0F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C5D7196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created_at</w:t>
            </w:r>
            <w:proofErr w:type="spellEnd"/>
          </w:p>
        </w:tc>
        <w:tc>
          <w:tcPr>
            <w:tcW w:w="2158" w:type="dxa"/>
          </w:tcPr>
          <w:p w14:paraId="47DB568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4493DE2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默认当前时间</w:t>
            </w:r>
            <w:proofErr w:type="spellEnd"/>
          </w:p>
        </w:tc>
        <w:tc>
          <w:tcPr>
            <w:tcW w:w="2158" w:type="dxa"/>
          </w:tcPr>
          <w:p w14:paraId="77BF295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  <w:tr w:rsidR="004D5052" w14:paraId="29BAD732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13ED2F6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updated_at</w:t>
            </w:r>
            <w:proofErr w:type="spellEnd"/>
          </w:p>
        </w:tc>
        <w:tc>
          <w:tcPr>
            <w:tcW w:w="2158" w:type="dxa"/>
          </w:tcPr>
          <w:p w14:paraId="022FDA3F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00D4632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更新时自动设置</w:t>
            </w:r>
            <w:proofErr w:type="spellEnd"/>
          </w:p>
        </w:tc>
        <w:tc>
          <w:tcPr>
            <w:tcW w:w="2158" w:type="dxa"/>
          </w:tcPr>
          <w:p w14:paraId="6EED8958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更新时间</w:t>
            </w:r>
            <w:proofErr w:type="spellEnd"/>
          </w:p>
        </w:tc>
      </w:tr>
    </w:tbl>
    <w:p w14:paraId="7FDE64EA" w14:textId="77777777" w:rsidR="004D5052" w:rsidRDefault="004D5052">
      <w:pPr>
        <w:rPr>
          <w:rFonts w:hint="eastAsia"/>
        </w:rPr>
      </w:pPr>
    </w:p>
    <w:p w14:paraId="11D2575A" w14:textId="77777777" w:rsidR="004D5052" w:rsidRDefault="00000000">
      <w:pPr>
        <w:pStyle w:val="31"/>
      </w:pPr>
      <w:bookmarkStart w:id="14" w:name="_Toc235866240"/>
      <w:r>
        <w:rPr>
          <w:rFonts w:ascii="黑体" w:eastAsia="黑体" w:hAnsi="黑体"/>
          <w:b w:val="0"/>
          <w:sz w:val="24"/>
        </w:rPr>
        <w:t xml:space="preserve">2.3.4 </w:t>
      </w:r>
      <w:proofErr w:type="spellStart"/>
      <w:r>
        <w:rPr>
          <w:rFonts w:ascii="黑体" w:eastAsia="黑体" w:hAnsi="黑体"/>
          <w:b w:val="0"/>
          <w:sz w:val="24"/>
        </w:rPr>
        <w:t>incident_reports</w:t>
      </w:r>
      <w:proofErr w:type="spellEnd"/>
      <w:r>
        <w:rPr>
          <w:rFonts w:ascii="黑体" w:eastAsia="黑体" w:hAnsi="黑体"/>
          <w:b w:val="0"/>
          <w:sz w:val="24"/>
        </w:rPr>
        <w:t xml:space="preserve"> — </w:t>
      </w:r>
      <w:proofErr w:type="spellStart"/>
      <w:r>
        <w:rPr>
          <w:rFonts w:ascii="黑体" w:eastAsia="黑体" w:hAnsi="黑体"/>
          <w:b w:val="0"/>
          <w:sz w:val="24"/>
        </w:rPr>
        <w:t>灾情上报表</w:t>
      </w:r>
      <w:bookmarkEnd w:id="14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4D5052" w14:paraId="1B86A50C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D6DD25D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字段名</w:t>
            </w:r>
            <w:proofErr w:type="spellEnd"/>
          </w:p>
        </w:tc>
        <w:tc>
          <w:tcPr>
            <w:tcW w:w="2158" w:type="dxa"/>
          </w:tcPr>
          <w:p w14:paraId="092C1C3F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类型</w:t>
            </w:r>
            <w:proofErr w:type="spellEnd"/>
          </w:p>
        </w:tc>
        <w:tc>
          <w:tcPr>
            <w:tcW w:w="2158" w:type="dxa"/>
          </w:tcPr>
          <w:p w14:paraId="7C4443EC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约束</w:t>
            </w:r>
            <w:proofErr w:type="spellEnd"/>
          </w:p>
        </w:tc>
        <w:tc>
          <w:tcPr>
            <w:tcW w:w="2158" w:type="dxa"/>
          </w:tcPr>
          <w:p w14:paraId="61EEA6EC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07AD56CE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77673C3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w="2158" w:type="dxa"/>
          </w:tcPr>
          <w:p w14:paraId="3643AE5F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5D8544A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</w:t>
            </w:r>
            <w:proofErr w:type="spellEnd"/>
          </w:p>
        </w:tc>
        <w:tc>
          <w:tcPr>
            <w:tcW w:w="2158" w:type="dxa"/>
          </w:tcPr>
          <w:p w14:paraId="5CA6D7B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报告ID</w:t>
            </w:r>
            <w:proofErr w:type="spellEnd"/>
          </w:p>
        </w:tc>
      </w:tr>
      <w:tr w:rsidR="004D5052" w14:paraId="0C20A3DD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FE7C47A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incident_id</w:t>
            </w:r>
            <w:proofErr w:type="spellEnd"/>
          </w:p>
        </w:tc>
        <w:tc>
          <w:tcPr>
            <w:tcW w:w="2158" w:type="dxa"/>
          </w:tcPr>
          <w:p w14:paraId="1969332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73DCD0F5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incidents.id</w:t>
            </w:r>
          </w:p>
        </w:tc>
        <w:tc>
          <w:tcPr>
            <w:tcW w:w="2158" w:type="dxa"/>
          </w:tcPr>
          <w:p w14:paraId="79494D1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关联灾情</w:t>
            </w:r>
            <w:proofErr w:type="spellEnd"/>
          </w:p>
        </w:tc>
      </w:tr>
      <w:tr w:rsidR="004D5052" w14:paraId="5B33CCCF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B3B03AA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reporter_id</w:t>
            </w:r>
            <w:proofErr w:type="spellEnd"/>
          </w:p>
        </w:tc>
        <w:tc>
          <w:tcPr>
            <w:tcW w:w="2158" w:type="dxa"/>
          </w:tcPr>
          <w:p w14:paraId="02087B4F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1A6F446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users.id</w:t>
            </w:r>
          </w:p>
        </w:tc>
        <w:tc>
          <w:tcPr>
            <w:tcW w:w="2158" w:type="dxa"/>
          </w:tcPr>
          <w:p w14:paraId="39A071A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上报人ID</w:t>
            </w:r>
            <w:proofErr w:type="spellEnd"/>
          </w:p>
        </w:tc>
      </w:tr>
      <w:tr w:rsidR="004D5052" w14:paraId="71064FD6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D44F830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content</w:t>
            </w:r>
          </w:p>
        </w:tc>
        <w:tc>
          <w:tcPr>
            <w:tcW w:w="2158" w:type="dxa"/>
          </w:tcPr>
          <w:p w14:paraId="09F24539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58" w:type="dxa"/>
          </w:tcPr>
          <w:p w14:paraId="2E5651E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非空</w:t>
            </w:r>
            <w:proofErr w:type="spellEnd"/>
          </w:p>
        </w:tc>
        <w:tc>
          <w:tcPr>
            <w:tcW w:w="2158" w:type="dxa"/>
          </w:tcPr>
          <w:p w14:paraId="40900B1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上报内容</w:t>
            </w:r>
            <w:proofErr w:type="spellEnd"/>
          </w:p>
        </w:tc>
      </w:tr>
      <w:tr w:rsidR="004D5052" w14:paraId="7628957E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A31C6D2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images</w:t>
            </w:r>
          </w:p>
        </w:tc>
        <w:tc>
          <w:tcPr>
            <w:tcW w:w="2158" w:type="dxa"/>
          </w:tcPr>
          <w:p w14:paraId="02A5265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ARRAY(VARCHAR)</w:t>
            </w:r>
          </w:p>
        </w:tc>
        <w:tc>
          <w:tcPr>
            <w:tcW w:w="2158" w:type="dxa"/>
          </w:tcPr>
          <w:p w14:paraId="14BD3027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proofErr w:type="gramStart"/>
            <w:r>
              <w:rPr>
                <w:sz w:val="18"/>
              </w:rPr>
              <w:t>默认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>]</w:t>
            </w:r>
          </w:p>
        </w:tc>
        <w:tc>
          <w:tcPr>
            <w:tcW w:w="2158" w:type="dxa"/>
          </w:tcPr>
          <w:p w14:paraId="38ECF966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图片Base64数组</w:t>
            </w:r>
          </w:p>
        </w:tc>
      </w:tr>
      <w:tr w:rsidR="004D5052" w14:paraId="6CF30368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DFC0201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contact_info</w:t>
            </w:r>
            <w:proofErr w:type="spellEnd"/>
          </w:p>
        </w:tc>
        <w:tc>
          <w:tcPr>
            <w:tcW w:w="2158" w:type="dxa"/>
          </w:tcPr>
          <w:p w14:paraId="17E5A453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128)</w:t>
            </w:r>
          </w:p>
        </w:tc>
        <w:tc>
          <w:tcPr>
            <w:tcW w:w="2158" w:type="dxa"/>
          </w:tcPr>
          <w:p w14:paraId="5FDDD453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5C275BA0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联系人信息</w:t>
            </w:r>
            <w:proofErr w:type="spellEnd"/>
          </w:p>
        </w:tc>
      </w:tr>
      <w:tr w:rsidR="004D5052" w14:paraId="0C0AF271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1D69768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latitude</w:t>
            </w:r>
          </w:p>
        </w:tc>
        <w:tc>
          <w:tcPr>
            <w:tcW w:w="2158" w:type="dxa"/>
          </w:tcPr>
          <w:p w14:paraId="607B368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58" w:type="dxa"/>
          </w:tcPr>
          <w:p w14:paraId="71E82A17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72A3AC03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纬度</w:t>
            </w:r>
            <w:proofErr w:type="spellEnd"/>
          </w:p>
        </w:tc>
      </w:tr>
      <w:tr w:rsidR="004D5052" w14:paraId="229B42C0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B039C90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longitude</w:t>
            </w:r>
          </w:p>
        </w:tc>
        <w:tc>
          <w:tcPr>
            <w:tcW w:w="2158" w:type="dxa"/>
          </w:tcPr>
          <w:p w14:paraId="749A0D09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58" w:type="dxa"/>
          </w:tcPr>
          <w:p w14:paraId="54F31279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0C187DB5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经度</w:t>
            </w:r>
            <w:proofErr w:type="spellEnd"/>
          </w:p>
        </w:tc>
      </w:tr>
      <w:tr w:rsidR="004D5052" w14:paraId="6D28C87C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95C89DB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verification</w:t>
            </w:r>
          </w:p>
        </w:tc>
        <w:tc>
          <w:tcPr>
            <w:tcW w:w="2158" w:type="dxa"/>
          </w:tcPr>
          <w:p w14:paraId="2E2162B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16)</w:t>
            </w:r>
          </w:p>
        </w:tc>
        <w:tc>
          <w:tcPr>
            <w:tcW w:w="2158" w:type="dxa"/>
          </w:tcPr>
          <w:p w14:paraId="51D3C264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默认unverified</w:t>
            </w:r>
            <w:proofErr w:type="spellEnd"/>
          </w:p>
        </w:tc>
        <w:tc>
          <w:tcPr>
            <w:tcW w:w="2158" w:type="dxa"/>
          </w:tcPr>
          <w:p w14:paraId="43D568F8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核验状态</w:t>
            </w:r>
            <w:proofErr w:type="spellEnd"/>
          </w:p>
        </w:tc>
      </w:tr>
      <w:tr w:rsidR="004D5052" w14:paraId="2AF63F92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0A02772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created_at</w:t>
            </w:r>
            <w:proofErr w:type="spellEnd"/>
          </w:p>
        </w:tc>
        <w:tc>
          <w:tcPr>
            <w:tcW w:w="2158" w:type="dxa"/>
          </w:tcPr>
          <w:p w14:paraId="2B16178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099285F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默认当前时间</w:t>
            </w:r>
            <w:proofErr w:type="spellEnd"/>
          </w:p>
        </w:tc>
        <w:tc>
          <w:tcPr>
            <w:tcW w:w="2158" w:type="dxa"/>
          </w:tcPr>
          <w:p w14:paraId="552942D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</w:tbl>
    <w:p w14:paraId="43F19B7B" w14:textId="77777777" w:rsidR="004D5052" w:rsidRDefault="004D5052">
      <w:pPr>
        <w:rPr>
          <w:rFonts w:hint="eastAsia"/>
        </w:rPr>
      </w:pPr>
    </w:p>
    <w:p w14:paraId="26E6968D" w14:textId="77777777" w:rsidR="004D5052" w:rsidRDefault="00000000">
      <w:pPr>
        <w:pStyle w:val="31"/>
      </w:pPr>
      <w:bookmarkStart w:id="15" w:name="_Toc235866241"/>
      <w:r>
        <w:rPr>
          <w:rFonts w:ascii="黑体" w:eastAsia="黑体" w:hAnsi="黑体"/>
          <w:b w:val="0"/>
          <w:sz w:val="24"/>
        </w:rPr>
        <w:t xml:space="preserve">2.3.5 resources — </w:t>
      </w:r>
      <w:proofErr w:type="spellStart"/>
      <w:r>
        <w:rPr>
          <w:rFonts w:ascii="黑体" w:eastAsia="黑体" w:hAnsi="黑体"/>
          <w:b w:val="0"/>
          <w:sz w:val="24"/>
        </w:rPr>
        <w:t>应急资源表</w:t>
      </w:r>
      <w:bookmarkEnd w:id="15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1891"/>
        <w:gridCol w:w="1611"/>
        <w:gridCol w:w="3456"/>
      </w:tblGrid>
      <w:tr w:rsidR="004D5052" w14:paraId="0DFF3E47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72A6308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字段名</w:t>
            </w:r>
            <w:proofErr w:type="spellEnd"/>
          </w:p>
        </w:tc>
        <w:tc>
          <w:tcPr>
            <w:tcW w:w="2158" w:type="dxa"/>
          </w:tcPr>
          <w:p w14:paraId="30261282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类型</w:t>
            </w:r>
            <w:proofErr w:type="spellEnd"/>
          </w:p>
        </w:tc>
        <w:tc>
          <w:tcPr>
            <w:tcW w:w="2158" w:type="dxa"/>
          </w:tcPr>
          <w:p w14:paraId="3FA0CE95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约束</w:t>
            </w:r>
            <w:proofErr w:type="spellEnd"/>
          </w:p>
        </w:tc>
        <w:tc>
          <w:tcPr>
            <w:tcW w:w="2158" w:type="dxa"/>
          </w:tcPr>
          <w:p w14:paraId="1721FD4D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77001DB7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404F254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w="2158" w:type="dxa"/>
          </w:tcPr>
          <w:p w14:paraId="1CD12D66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1FC77454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</w:t>
            </w:r>
            <w:proofErr w:type="spellEnd"/>
          </w:p>
        </w:tc>
        <w:tc>
          <w:tcPr>
            <w:tcW w:w="2158" w:type="dxa"/>
          </w:tcPr>
          <w:p w14:paraId="41C67EE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资源ID</w:t>
            </w:r>
            <w:proofErr w:type="spellEnd"/>
          </w:p>
        </w:tc>
      </w:tr>
      <w:tr w:rsidR="004D5052" w14:paraId="0A26192A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A80EA98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type</w:t>
            </w:r>
          </w:p>
        </w:tc>
        <w:tc>
          <w:tcPr>
            <w:tcW w:w="2158" w:type="dxa"/>
          </w:tcPr>
          <w:p w14:paraId="1EB49F7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32)</w:t>
            </w:r>
          </w:p>
        </w:tc>
        <w:tc>
          <w:tcPr>
            <w:tcW w:w="2158" w:type="dxa"/>
          </w:tcPr>
          <w:p w14:paraId="12564E55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非空、索引</w:t>
            </w:r>
            <w:proofErr w:type="spellEnd"/>
          </w:p>
        </w:tc>
        <w:tc>
          <w:tcPr>
            <w:tcW w:w="2158" w:type="dxa"/>
          </w:tcPr>
          <w:p w14:paraId="1407CBE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资源类型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(Personnel/Vehicle/Material/Shelter)</w:t>
            </w:r>
          </w:p>
        </w:tc>
      </w:tr>
      <w:tr w:rsidR="004D5052" w14:paraId="7392CD56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2A0153B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lastRenderedPageBreak/>
              <w:t>name</w:t>
            </w:r>
          </w:p>
        </w:tc>
        <w:tc>
          <w:tcPr>
            <w:tcW w:w="2158" w:type="dxa"/>
          </w:tcPr>
          <w:p w14:paraId="025B6263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128)</w:t>
            </w:r>
          </w:p>
        </w:tc>
        <w:tc>
          <w:tcPr>
            <w:tcW w:w="2158" w:type="dxa"/>
          </w:tcPr>
          <w:p w14:paraId="06DA1D73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非空</w:t>
            </w:r>
            <w:proofErr w:type="spellEnd"/>
          </w:p>
        </w:tc>
        <w:tc>
          <w:tcPr>
            <w:tcW w:w="2158" w:type="dxa"/>
          </w:tcPr>
          <w:p w14:paraId="78A8821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资源名称</w:t>
            </w:r>
            <w:proofErr w:type="spellEnd"/>
          </w:p>
        </w:tc>
      </w:tr>
      <w:tr w:rsidR="004D5052" w14:paraId="2F060CEB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1DC4105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w="2158" w:type="dxa"/>
          </w:tcPr>
          <w:p w14:paraId="59B7427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58" w:type="dxa"/>
          </w:tcPr>
          <w:p w14:paraId="667EC845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28D5D98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资源描述</w:t>
            </w:r>
            <w:proofErr w:type="spellEnd"/>
          </w:p>
        </w:tc>
      </w:tr>
      <w:tr w:rsidR="004D5052" w14:paraId="52229802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62A7229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158" w:type="dxa"/>
          </w:tcPr>
          <w:p w14:paraId="756A39C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0736770F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默认1</w:t>
            </w:r>
          </w:p>
        </w:tc>
        <w:tc>
          <w:tcPr>
            <w:tcW w:w="2158" w:type="dxa"/>
          </w:tcPr>
          <w:p w14:paraId="4F823B1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总数量</w:t>
            </w:r>
            <w:proofErr w:type="spellEnd"/>
          </w:p>
        </w:tc>
      </w:tr>
      <w:tr w:rsidR="004D5052" w14:paraId="0B3F2F94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42E61B7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available_qty</w:t>
            </w:r>
            <w:proofErr w:type="spellEnd"/>
          </w:p>
        </w:tc>
        <w:tc>
          <w:tcPr>
            <w:tcW w:w="2158" w:type="dxa"/>
          </w:tcPr>
          <w:p w14:paraId="52676CEA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64CA3921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默认1</w:t>
            </w:r>
          </w:p>
        </w:tc>
        <w:tc>
          <w:tcPr>
            <w:tcW w:w="2158" w:type="dxa"/>
          </w:tcPr>
          <w:p w14:paraId="3CFE84F3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可用数量</w:t>
            </w:r>
            <w:proofErr w:type="spellEnd"/>
          </w:p>
        </w:tc>
      </w:tr>
      <w:tr w:rsidR="004D5052" w14:paraId="38F32572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210F751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latitude</w:t>
            </w:r>
          </w:p>
        </w:tc>
        <w:tc>
          <w:tcPr>
            <w:tcW w:w="2158" w:type="dxa"/>
          </w:tcPr>
          <w:p w14:paraId="2FEC9AE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58" w:type="dxa"/>
          </w:tcPr>
          <w:p w14:paraId="22FF0D13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2DA5492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纬度</w:t>
            </w:r>
            <w:proofErr w:type="spellEnd"/>
          </w:p>
        </w:tc>
      </w:tr>
      <w:tr w:rsidR="004D5052" w14:paraId="4AC82671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2F05191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longitude</w:t>
            </w:r>
          </w:p>
        </w:tc>
        <w:tc>
          <w:tcPr>
            <w:tcW w:w="2158" w:type="dxa"/>
          </w:tcPr>
          <w:p w14:paraId="387608A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58" w:type="dxa"/>
          </w:tcPr>
          <w:p w14:paraId="23360A57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6B377D20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经度</w:t>
            </w:r>
            <w:proofErr w:type="spellEnd"/>
          </w:p>
        </w:tc>
      </w:tr>
      <w:tr w:rsidR="004D5052" w14:paraId="72140A62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B779397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contact_info</w:t>
            </w:r>
            <w:proofErr w:type="spellEnd"/>
          </w:p>
        </w:tc>
        <w:tc>
          <w:tcPr>
            <w:tcW w:w="2158" w:type="dxa"/>
          </w:tcPr>
          <w:p w14:paraId="3566003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128)</w:t>
            </w:r>
          </w:p>
        </w:tc>
        <w:tc>
          <w:tcPr>
            <w:tcW w:w="2158" w:type="dxa"/>
          </w:tcPr>
          <w:p w14:paraId="252226DA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2A3944E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联系人信息</w:t>
            </w:r>
            <w:proofErr w:type="spellEnd"/>
          </w:p>
        </w:tc>
      </w:tr>
      <w:tr w:rsidR="004D5052" w14:paraId="503E96EF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5DF369C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w="2158" w:type="dxa"/>
          </w:tcPr>
          <w:p w14:paraId="5F3EAC7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16)</w:t>
            </w:r>
          </w:p>
        </w:tc>
        <w:tc>
          <w:tcPr>
            <w:tcW w:w="2158" w:type="dxa"/>
          </w:tcPr>
          <w:p w14:paraId="026AB74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默认idle</w:t>
            </w:r>
            <w:proofErr w:type="spellEnd"/>
          </w:p>
        </w:tc>
        <w:tc>
          <w:tcPr>
            <w:tcW w:w="2158" w:type="dxa"/>
          </w:tcPr>
          <w:p w14:paraId="53070B05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状态</w:t>
            </w:r>
            <w:proofErr w:type="spellEnd"/>
            <w:r>
              <w:rPr>
                <w:sz w:val="18"/>
              </w:rPr>
              <w:t xml:space="preserve"> (idle/</w:t>
            </w:r>
            <w:proofErr w:type="spellStart"/>
            <w:r>
              <w:rPr>
                <w:sz w:val="18"/>
              </w:rPr>
              <w:t>in_use</w:t>
            </w:r>
            <w:proofErr w:type="spellEnd"/>
            <w:r>
              <w:rPr>
                <w:sz w:val="18"/>
              </w:rPr>
              <w:t>/maintenance)</w:t>
            </w:r>
          </w:p>
        </w:tc>
      </w:tr>
      <w:tr w:rsidR="004D5052" w14:paraId="7B4CEC0B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C3130A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locked_qty</w:t>
            </w:r>
            <w:proofErr w:type="spellEnd"/>
          </w:p>
        </w:tc>
        <w:tc>
          <w:tcPr>
            <w:tcW w:w="2158" w:type="dxa"/>
          </w:tcPr>
          <w:p w14:paraId="56256597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73B73EA6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默认0</w:t>
            </w:r>
          </w:p>
        </w:tc>
        <w:tc>
          <w:tcPr>
            <w:tcW w:w="2158" w:type="dxa"/>
          </w:tcPr>
          <w:p w14:paraId="57EB5C9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已锁定数量</w:t>
            </w:r>
            <w:proofErr w:type="spellEnd"/>
          </w:p>
        </w:tc>
      </w:tr>
      <w:tr w:rsidR="004D5052" w14:paraId="36EF79F1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108493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created_at</w:t>
            </w:r>
            <w:proofErr w:type="spellEnd"/>
          </w:p>
        </w:tc>
        <w:tc>
          <w:tcPr>
            <w:tcW w:w="2158" w:type="dxa"/>
          </w:tcPr>
          <w:p w14:paraId="45EEDB6A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77645010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默认当前时间</w:t>
            </w:r>
            <w:proofErr w:type="spellEnd"/>
          </w:p>
        </w:tc>
        <w:tc>
          <w:tcPr>
            <w:tcW w:w="2158" w:type="dxa"/>
          </w:tcPr>
          <w:p w14:paraId="5E607ED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</w:tbl>
    <w:p w14:paraId="1C25D8FC" w14:textId="77777777" w:rsidR="004D5052" w:rsidRDefault="004D5052">
      <w:pPr>
        <w:rPr>
          <w:rFonts w:hint="eastAsia"/>
        </w:rPr>
      </w:pPr>
    </w:p>
    <w:p w14:paraId="73020B7E" w14:textId="77777777" w:rsidR="004D5052" w:rsidRDefault="00000000">
      <w:pPr>
        <w:pStyle w:val="31"/>
      </w:pPr>
      <w:bookmarkStart w:id="16" w:name="_Toc235866242"/>
      <w:r>
        <w:rPr>
          <w:rFonts w:ascii="黑体" w:eastAsia="黑体" w:hAnsi="黑体"/>
          <w:b w:val="0"/>
          <w:sz w:val="24"/>
        </w:rPr>
        <w:t xml:space="preserve">2.3.6 </w:t>
      </w:r>
      <w:proofErr w:type="spellStart"/>
      <w:r>
        <w:rPr>
          <w:rFonts w:ascii="黑体" w:eastAsia="黑体" w:hAnsi="黑体"/>
          <w:b w:val="0"/>
          <w:sz w:val="24"/>
        </w:rPr>
        <w:t>dispatch_orders</w:t>
      </w:r>
      <w:proofErr w:type="spellEnd"/>
      <w:r>
        <w:rPr>
          <w:rFonts w:ascii="黑体" w:eastAsia="黑体" w:hAnsi="黑体"/>
          <w:b w:val="0"/>
          <w:sz w:val="24"/>
        </w:rPr>
        <w:t xml:space="preserve"> — </w:t>
      </w:r>
      <w:proofErr w:type="spellStart"/>
      <w:r>
        <w:rPr>
          <w:rFonts w:ascii="黑体" w:eastAsia="黑体" w:hAnsi="黑体"/>
          <w:b w:val="0"/>
          <w:sz w:val="24"/>
        </w:rPr>
        <w:t>调度指令表</w:t>
      </w:r>
      <w:bookmarkEnd w:id="16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575"/>
        <w:gridCol w:w="1498"/>
        <w:gridCol w:w="1421"/>
        <w:gridCol w:w="4356"/>
      </w:tblGrid>
      <w:tr w:rsidR="004D5052" w14:paraId="3C26966A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07FD9B6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字段名</w:t>
            </w:r>
            <w:proofErr w:type="spellEnd"/>
          </w:p>
        </w:tc>
        <w:tc>
          <w:tcPr>
            <w:tcW w:w="2158" w:type="dxa"/>
          </w:tcPr>
          <w:p w14:paraId="33CFD530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类型</w:t>
            </w:r>
            <w:proofErr w:type="spellEnd"/>
          </w:p>
        </w:tc>
        <w:tc>
          <w:tcPr>
            <w:tcW w:w="2158" w:type="dxa"/>
          </w:tcPr>
          <w:p w14:paraId="47326383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约束</w:t>
            </w:r>
            <w:proofErr w:type="spellEnd"/>
          </w:p>
        </w:tc>
        <w:tc>
          <w:tcPr>
            <w:tcW w:w="2158" w:type="dxa"/>
          </w:tcPr>
          <w:p w14:paraId="73206098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74D2F039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F652944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w="2158" w:type="dxa"/>
          </w:tcPr>
          <w:p w14:paraId="56ECD77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5713C2A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</w:t>
            </w:r>
            <w:proofErr w:type="spellEnd"/>
          </w:p>
        </w:tc>
        <w:tc>
          <w:tcPr>
            <w:tcW w:w="2158" w:type="dxa"/>
          </w:tcPr>
          <w:p w14:paraId="2C20791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指令ID</w:t>
            </w:r>
            <w:proofErr w:type="spellEnd"/>
          </w:p>
        </w:tc>
      </w:tr>
      <w:tr w:rsidR="004D5052" w14:paraId="199A2E26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B56BEBB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incident_id</w:t>
            </w:r>
            <w:proofErr w:type="spellEnd"/>
          </w:p>
        </w:tc>
        <w:tc>
          <w:tcPr>
            <w:tcW w:w="2158" w:type="dxa"/>
          </w:tcPr>
          <w:p w14:paraId="29DFE7D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0DCF2AF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incidents.id</w:t>
            </w:r>
          </w:p>
        </w:tc>
        <w:tc>
          <w:tcPr>
            <w:tcW w:w="2158" w:type="dxa"/>
          </w:tcPr>
          <w:p w14:paraId="5FB0B84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关联灾情</w:t>
            </w:r>
            <w:proofErr w:type="spellEnd"/>
          </w:p>
        </w:tc>
      </w:tr>
      <w:tr w:rsidR="004D5052" w14:paraId="33BB5829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AE91DAE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plan_id</w:t>
            </w:r>
            <w:proofErr w:type="spellEnd"/>
          </w:p>
        </w:tc>
        <w:tc>
          <w:tcPr>
            <w:tcW w:w="2158" w:type="dxa"/>
          </w:tcPr>
          <w:p w14:paraId="6C2466B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4B845CE8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可空</w:t>
            </w:r>
            <w:proofErr w:type="spellEnd"/>
          </w:p>
        </w:tc>
        <w:tc>
          <w:tcPr>
            <w:tcW w:w="2158" w:type="dxa"/>
          </w:tcPr>
          <w:p w14:paraId="2FED0A9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关联预案方案</w:t>
            </w:r>
            <w:proofErr w:type="spellEnd"/>
          </w:p>
        </w:tc>
      </w:tr>
      <w:tr w:rsidR="004D5052" w14:paraId="4AC9B634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531DD8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resource_id</w:t>
            </w:r>
            <w:proofErr w:type="spellEnd"/>
          </w:p>
        </w:tc>
        <w:tc>
          <w:tcPr>
            <w:tcW w:w="2158" w:type="dxa"/>
          </w:tcPr>
          <w:p w14:paraId="550D876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03111739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resources.id</w:t>
            </w:r>
          </w:p>
        </w:tc>
        <w:tc>
          <w:tcPr>
            <w:tcW w:w="2158" w:type="dxa"/>
          </w:tcPr>
          <w:p w14:paraId="41B4A925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关联资源</w:t>
            </w:r>
            <w:proofErr w:type="spellEnd"/>
          </w:p>
        </w:tc>
      </w:tr>
      <w:tr w:rsidR="004D5052" w14:paraId="378034E3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75FB77E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158" w:type="dxa"/>
          </w:tcPr>
          <w:p w14:paraId="6E0F250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560B7519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非空</w:t>
            </w:r>
            <w:proofErr w:type="spellEnd"/>
          </w:p>
        </w:tc>
        <w:tc>
          <w:tcPr>
            <w:tcW w:w="2158" w:type="dxa"/>
          </w:tcPr>
          <w:p w14:paraId="109822E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调度数量</w:t>
            </w:r>
            <w:proofErr w:type="spellEnd"/>
          </w:p>
        </w:tc>
      </w:tr>
      <w:tr w:rsidR="004D5052" w14:paraId="191642B3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C79C60D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dest_latitude</w:t>
            </w:r>
            <w:proofErr w:type="spellEnd"/>
          </w:p>
        </w:tc>
        <w:tc>
          <w:tcPr>
            <w:tcW w:w="2158" w:type="dxa"/>
          </w:tcPr>
          <w:p w14:paraId="76AFB58A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58" w:type="dxa"/>
          </w:tcPr>
          <w:p w14:paraId="4DD460A6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678CA15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目的地纬度</w:t>
            </w:r>
            <w:proofErr w:type="spellEnd"/>
          </w:p>
        </w:tc>
      </w:tr>
      <w:tr w:rsidR="004D5052" w14:paraId="3ECD34B0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6099A6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dest_longitude</w:t>
            </w:r>
            <w:proofErr w:type="spellEnd"/>
          </w:p>
        </w:tc>
        <w:tc>
          <w:tcPr>
            <w:tcW w:w="2158" w:type="dxa"/>
          </w:tcPr>
          <w:p w14:paraId="397639C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58" w:type="dxa"/>
          </w:tcPr>
          <w:p w14:paraId="0793CD55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4C38EC47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目的地经度</w:t>
            </w:r>
            <w:proofErr w:type="spellEnd"/>
          </w:p>
        </w:tc>
      </w:tr>
      <w:tr w:rsidR="004D5052" w14:paraId="5B6C0828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16B160F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w="2158" w:type="dxa"/>
          </w:tcPr>
          <w:p w14:paraId="643A1A49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16)</w:t>
            </w:r>
          </w:p>
        </w:tc>
        <w:tc>
          <w:tcPr>
            <w:tcW w:w="2158" w:type="dxa"/>
          </w:tcPr>
          <w:p w14:paraId="240F3E6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默认pending</w:t>
            </w:r>
            <w:proofErr w:type="spellEnd"/>
          </w:p>
        </w:tc>
        <w:tc>
          <w:tcPr>
            <w:tcW w:w="2158" w:type="dxa"/>
          </w:tcPr>
          <w:p w14:paraId="77D90399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状态</w:t>
            </w:r>
            <w:proofErr w:type="spellEnd"/>
            <w:r>
              <w:rPr>
                <w:sz w:val="18"/>
              </w:rPr>
              <w:t xml:space="preserve"> (pending/approved/</w:t>
            </w:r>
            <w:proofErr w:type="spellStart"/>
            <w:r>
              <w:rPr>
                <w:sz w:val="18"/>
              </w:rPr>
              <w:t>in_transit</w:t>
            </w:r>
            <w:proofErr w:type="spellEnd"/>
            <w:r>
              <w:rPr>
                <w:sz w:val="18"/>
              </w:rPr>
              <w:t>/arrived/released)</w:t>
            </w:r>
          </w:p>
        </w:tc>
      </w:tr>
      <w:tr w:rsidR="004D5052" w14:paraId="5777C1E0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A81BED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approved_by</w:t>
            </w:r>
            <w:proofErr w:type="spellEnd"/>
          </w:p>
        </w:tc>
        <w:tc>
          <w:tcPr>
            <w:tcW w:w="2158" w:type="dxa"/>
          </w:tcPr>
          <w:p w14:paraId="3E8450C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751B74A6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</w:t>
            </w:r>
            <w:proofErr w:type="spellStart"/>
            <w:r>
              <w:rPr>
                <w:sz w:val="18"/>
              </w:rPr>
              <w:t>users.id，可空</w:t>
            </w:r>
            <w:proofErr w:type="spellEnd"/>
          </w:p>
        </w:tc>
        <w:tc>
          <w:tcPr>
            <w:tcW w:w="2158" w:type="dxa"/>
          </w:tcPr>
          <w:p w14:paraId="3956F167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审批人ID</w:t>
            </w:r>
            <w:proofErr w:type="spellEnd"/>
          </w:p>
        </w:tc>
      </w:tr>
      <w:tr w:rsidR="004D5052" w14:paraId="4EDAB18E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85596D4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dispatched_at</w:t>
            </w:r>
            <w:proofErr w:type="spellEnd"/>
          </w:p>
        </w:tc>
        <w:tc>
          <w:tcPr>
            <w:tcW w:w="2158" w:type="dxa"/>
          </w:tcPr>
          <w:p w14:paraId="7687FE6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5A38C3BC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4EB9F43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发出时间</w:t>
            </w:r>
            <w:proofErr w:type="spellEnd"/>
          </w:p>
        </w:tc>
      </w:tr>
      <w:tr w:rsidR="004D5052" w14:paraId="3BCF201C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6DA6AAE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arrived_at</w:t>
            </w:r>
            <w:proofErr w:type="spellEnd"/>
          </w:p>
        </w:tc>
        <w:tc>
          <w:tcPr>
            <w:tcW w:w="2158" w:type="dxa"/>
          </w:tcPr>
          <w:p w14:paraId="743B63B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256E0AED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09A5E1A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到达时间</w:t>
            </w:r>
            <w:proofErr w:type="spellEnd"/>
          </w:p>
        </w:tc>
      </w:tr>
      <w:tr w:rsidR="004D5052" w14:paraId="77ECC848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40F947D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created_at</w:t>
            </w:r>
            <w:proofErr w:type="spellEnd"/>
          </w:p>
        </w:tc>
        <w:tc>
          <w:tcPr>
            <w:tcW w:w="2158" w:type="dxa"/>
          </w:tcPr>
          <w:p w14:paraId="34C0295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4AFFF090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默认当前时间</w:t>
            </w:r>
            <w:proofErr w:type="spellEnd"/>
          </w:p>
        </w:tc>
        <w:tc>
          <w:tcPr>
            <w:tcW w:w="2158" w:type="dxa"/>
          </w:tcPr>
          <w:p w14:paraId="57BC8FFD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</w:tbl>
    <w:p w14:paraId="51CC5729" w14:textId="77777777" w:rsidR="004D5052" w:rsidRDefault="004D5052">
      <w:pPr>
        <w:rPr>
          <w:rFonts w:hint="eastAsia"/>
        </w:rPr>
      </w:pPr>
    </w:p>
    <w:p w14:paraId="2738940A" w14:textId="77777777" w:rsidR="004D5052" w:rsidRDefault="00000000">
      <w:pPr>
        <w:pStyle w:val="31"/>
      </w:pPr>
      <w:bookmarkStart w:id="17" w:name="_Toc235866243"/>
      <w:r>
        <w:rPr>
          <w:rFonts w:ascii="黑体" w:eastAsia="黑体" w:hAnsi="黑体"/>
          <w:b w:val="0"/>
          <w:sz w:val="24"/>
        </w:rPr>
        <w:t xml:space="preserve">2.3.7 </w:t>
      </w:r>
      <w:proofErr w:type="spellStart"/>
      <w:r>
        <w:rPr>
          <w:rFonts w:ascii="黑体" w:eastAsia="黑体" w:hAnsi="黑体"/>
          <w:b w:val="0"/>
          <w:sz w:val="24"/>
        </w:rPr>
        <w:t>emergency_plans</w:t>
      </w:r>
      <w:proofErr w:type="spellEnd"/>
      <w:r>
        <w:rPr>
          <w:rFonts w:ascii="黑体" w:eastAsia="黑体" w:hAnsi="黑体"/>
          <w:b w:val="0"/>
          <w:sz w:val="24"/>
        </w:rPr>
        <w:t xml:space="preserve"> — </w:t>
      </w:r>
      <w:proofErr w:type="spellStart"/>
      <w:r>
        <w:rPr>
          <w:rFonts w:ascii="黑体" w:eastAsia="黑体" w:hAnsi="黑体"/>
          <w:b w:val="0"/>
          <w:sz w:val="24"/>
        </w:rPr>
        <w:t>应急预案表</w:t>
      </w:r>
      <w:bookmarkEnd w:id="17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2128"/>
        <w:gridCol w:w="2131"/>
        <w:gridCol w:w="2466"/>
      </w:tblGrid>
      <w:tr w:rsidR="004D5052" w14:paraId="79147B29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0941CCC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字段名</w:t>
            </w:r>
            <w:proofErr w:type="spellEnd"/>
          </w:p>
        </w:tc>
        <w:tc>
          <w:tcPr>
            <w:tcW w:w="2158" w:type="dxa"/>
          </w:tcPr>
          <w:p w14:paraId="0D219DCC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类型</w:t>
            </w:r>
            <w:proofErr w:type="spellEnd"/>
          </w:p>
        </w:tc>
        <w:tc>
          <w:tcPr>
            <w:tcW w:w="2158" w:type="dxa"/>
          </w:tcPr>
          <w:p w14:paraId="5DAF4CDC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约束</w:t>
            </w:r>
            <w:proofErr w:type="spellEnd"/>
          </w:p>
        </w:tc>
        <w:tc>
          <w:tcPr>
            <w:tcW w:w="2158" w:type="dxa"/>
          </w:tcPr>
          <w:p w14:paraId="29248524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3875B0AF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1C5BFDE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w="2158" w:type="dxa"/>
          </w:tcPr>
          <w:p w14:paraId="3A5E77BF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5524BAE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</w:t>
            </w:r>
            <w:proofErr w:type="spellEnd"/>
          </w:p>
        </w:tc>
        <w:tc>
          <w:tcPr>
            <w:tcW w:w="2158" w:type="dxa"/>
          </w:tcPr>
          <w:p w14:paraId="7D22BB3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预案ID</w:t>
            </w:r>
            <w:proofErr w:type="spellEnd"/>
          </w:p>
        </w:tc>
      </w:tr>
      <w:tr w:rsidR="004D5052" w14:paraId="3645A90F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607F2E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incident_id</w:t>
            </w:r>
            <w:proofErr w:type="spellEnd"/>
          </w:p>
        </w:tc>
        <w:tc>
          <w:tcPr>
            <w:tcW w:w="2158" w:type="dxa"/>
          </w:tcPr>
          <w:p w14:paraId="49FF67A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66377D2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</w:t>
            </w:r>
            <w:proofErr w:type="spellStart"/>
            <w:r>
              <w:rPr>
                <w:sz w:val="18"/>
              </w:rPr>
              <w:t>incidents.id，可空</w:t>
            </w:r>
            <w:proofErr w:type="spellEnd"/>
          </w:p>
        </w:tc>
        <w:tc>
          <w:tcPr>
            <w:tcW w:w="2158" w:type="dxa"/>
          </w:tcPr>
          <w:p w14:paraId="79C9300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关联灾情</w:t>
            </w:r>
            <w:proofErr w:type="spellEnd"/>
          </w:p>
        </w:tc>
      </w:tr>
      <w:tr w:rsidR="004D5052" w14:paraId="36DA0E37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97376CC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w="2158" w:type="dxa"/>
          </w:tcPr>
          <w:p w14:paraId="4DA13B7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256)</w:t>
            </w:r>
          </w:p>
        </w:tc>
        <w:tc>
          <w:tcPr>
            <w:tcW w:w="2158" w:type="dxa"/>
          </w:tcPr>
          <w:p w14:paraId="3D73F9E9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非空</w:t>
            </w:r>
            <w:proofErr w:type="spellEnd"/>
          </w:p>
        </w:tc>
        <w:tc>
          <w:tcPr>
            <w:tcW w:w="2158" w:type="dxa"/>
          </w:tcPr>
          <w:p w14:paraId="25472EC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预案标题</w:t>
            </w:r>
            <w:proofErr w:type="spellEnd"/>
          </w:p>
        </w:tc>
      </w:tr>
      <w:tr w:rsidR="004D5052" w14:paraId="1B510F45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66014DE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content</w:t>
            </w:r>
          </w:p>
        </w:tc>
        <w:tc>
          <w:tcPr>
            <w:tcW w:w="2158" w:type="dxa"/>
          </w:tcPr>
          <w:p w14:paraId="0F0D6E0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58" w:type="dxa"/>
          </w:tcPr>
          <w:p w14:paraId="1142D32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非空</w:t>
            </w:r>
            <w:proofErr w:type="spellEnd"/>
          </w:p>
        </w:tc>
        <w:tc>
          <w:tcPr>
            <w:tcW w:w="2158" w:type="dxa"/>
          </w:tcPr>
          <w:p w14:paraId="4BABDD2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预案内容（Markdown格式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4D5052" w14:paraId="38E669E7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FC39094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generated_by</w:t>
            </w:r>
            <w:proofErr w:type="spellEnd"/>
          </w:p>
        </w:tc>
        <w:tc>
          <w:tcPr>
            <w:tcW w:w="2158" w:type="dxa"/>
          </w:tcPr>
          <w:p w14:paraId="5C8E2E5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32)</w:t>
            </w:r>
          </w:p>
        </w:tc>
        <w:tc>
          <w:tcPr>
            <w:tcW w:w="2158" w:type="dxa"/>
          </w:tcPr>
          <w:p w14:paraId="5593CE3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默认ai</w:t>
            </w:r>
            <w:proofErr w:type="spellEnd"/>
          </w:p>
        </w:tc>
        <w:tc>
          <w:tcPr>
            <w:tcW w:w="2158" w:type="dxa"/>
          </w:tcPr>
          <w:p w14:paraId="225BDAD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生成方式</w:t>
            </w:r>
            <w:proofErr w:type="spellEnd"/>
            <w:r>
              <w:rPr>
                <w:sz w:val="18"/>
              </w:rPr>
              <w:t xml:space="preserve"> (ai/manual)</w:t>
            </w:r>
          </w:p>
        </w:tc>
      </w:tr>
      <w:tr w:rsidR="004D5052" w14:paraId="75B17457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A79A4EC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source_refs</w:t>
            </w:r>
            <w:proofErr w:type="spellEnd"/>
          </w:p>
        </w:tc>
        <w:tc>
          <w:tcPr>
            <w:tcW w:w="2158" w:type="dxa"/>
          </w:tcPr>
          <w:p w14:paraId="27B8E20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58" w:type="dxa"/>
          </w:tcPr>
          <w:p w14:paraId="7AC4F159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proofErr w:type="gramStart"/>
            <w:r>
              <w:rPr>
                <w:sz w:val="18"/>
              </w:rPr>
              <w:t>默认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>]</w:t>
            </w:r>
          </w:p>
        </w:tc>
        <w:tc>
          <w:tcPr>
            <w:tcW w:w="2158" w:type="dxa"/>
          </w:tcPr>
          <w:p w14:paraId="706BE15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引用来源列表</w:t>
            </w:r>
            <w:proofErr w:type="spellEnd"/>
          </w:p>
        </w:tc>
      </w:tr>
      <w:tr w:rsidR="004D5052" w14:paraId="5AC87987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3C9196E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w="2158" w:type="dxa"/>
          </w:tcPr>
          <w:p w14:paraId="44E1531F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16)</w:t>
            </w:r>
          </w:p>
        </w:tc>
        <w:tc>
          <w:tcPr>
            <w:tcW w:w="2158" w:type="dxa"/>
          </w:tcPr>
          <w:p w14:paraId="133EB504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默认draft</w:t>
            </w:r>
            <w:proofErr w:type="spellEnd"/>
          </w:p>
        </w:tc>
        <w:tc>
          <w:tcPr>
            <w:tcW w:w="2158" w:type="dxa"/>
          </w:tcPr>
          <w:p w14:paraId="67B30B6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状态</w:t>
            </w:r>
            <w:proofErr w:type="spellEnd"/>
            <w:r>
              <w:rPr>
                <w:sz w:val="18"/>
              </w:rPr>
              <w:t xml:space="preserve"> (draft/approved/rejected)</w:t>
            </w:r>
          </w:p>
        </w:tc>
      </w:tr>
      <w:tr w:rsidR="004D5052" w14:paraId="53881F2E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7EB2275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reviewed_by</w:t>
            </w:r>
            <w:proofErr w:type="spellEnd"/>
          </w:p>
        </w:tc>
        <w:tc>
          <w:tcPr>
            <w:tcW w:w="2158" w:type="dxa"/>
          </w:tcPr>
          <w:p w14:paraId="7295CA5A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7780D57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</w:t>
            </w:r>
            <w:proofErr w:type="spellStart"/>
            <w:r>
              <w:rPr>
                <w:sz w:val="18"/>
              </w:rPr>
              <w:t>users.id，可空</w:t>
            </w:r>
            <w:proofErr w:type="spellEnd"/>
          </w:p>
        </w:tc>
        <w:tc>
          <w:tcPr>
            <w:tcW w:w="2158" w:type="dxa"/>
          </w:tcPr>
          <w:p w14:paraId="2489BF99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审批人ID</w:t>
            </w:r>
            <w:proofErr w:type="spellEnd"/>
          </w:p>
        </w:tc>
      </w:tr>
      <w:tr w:rsidR="004D5052" w14:paraId="070F571A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821164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reviewed_at</w:t>
            </w:r>
            <w:proofErr w:type="spellEnd"/>
          </w:p>
        </w:tc>
        <w:tc>
          <w:tcPr>
            <w:tcW w:w="2158" w:type="dxa"/>
          </w:tcPr>
          <w:p w14:paraId="18618C13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7147714B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5CD2338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审批时间</w:t>
            </w:r>
            <w:proofErr w:type="spellEnd"/>
          </w:p>
        </w:tc>
      </w:tr>
      <w:tr w:rsidR="004D5052" w14:paraId="0277BB2A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28D357E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created_at</w:t>
            </w:r>
            <w:proofErr w:type="spellEnd"/>
          </w:p>
        </w:tc>
        <w:tc>
          <w:tcPr>
            <w:tcW w:w="2158" w:type="dxa"/>
          </w:tcPr>
          <w:p w14:paraId="2E4A13B1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6AE23CF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默认当前时间</w:t>
            </w:r>
            <w:proofErr w:type="spellEnd"/>
          </w:p>
        </w:tc>
        <w:tc>
          <w:tcPr>
            <w:tcW w:w="2158" w:type="dxa"/>
          </w:tcPr>
          <w:p w14:paraId="0449135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</w:tbl>
    <w:p w14:paraId="4653E378" w14:textId="77777777" w:rsidR="004D5052" w:rsidRDefault="004D5052">
      <w:pPr>
        <w:rPr>
          <w:rFonts w:hint="eastAsia"/>
        </w:rPr>
      </w:pPr>
    </w:p>
    <w:p w14:paraId="1B4A48B1" w14:textId="77777777" w:rsidR="004D5052" w:rsidRDefault="00000000">
      <w:pPr>
        <w:pStyle w:val="31"/>
      </w:pPr>
      <w:bookmarkStart w:id="18" w:name="_Toc235866244"/>
      <w:r>
        <w:rPr>
          <w:rFonts w:ascii="黑体" w:eastAsia="黑体" w:hAnsi="黑体"/>
          <w:b w:val="0"/>
          <w:sz w:val="24"/>
        </w:rPr>
        <w:t xml:space="preserve">2.3.8 </w:t>
      </w:r>
      <w:proofErr w:type="spellStart"/>
      <w:r>
        <w:rPr>
          <w:rFonts w:ascii="黑体" w:eastAsia="黑体" w:hAnsi="黑体"/>
          <w:b w:val="0"/>
          <w:sz w:val="24"/>
        </w:rPr>
        <w:t>agent_runs</w:t>
      </w:r>
      <w:proofErr w:type="spellEnd"/>
      <w:r>
        <w:rPr>
          <w:rFonts w:ascii="黑体" w:eastAsia="黑体" w:hAnsi="黑体"/>
          <w:b w:val="0"/>
          <w:sz w:val="24"/>
        </w:rPr>
        <w:t xml:space="preserve"> — </w:t>
      </w:r>
      <w:proofErr w:type="spellStart"/>
      <w:r>
        <w:rPr>
          <w:rFonts w:ascii="黑体" w:eastAsia="黑体" w:hAnsi="黑体"/>
          <w:b w:val="0"/>
          <w:sz w:val="24"/>
        </w:rPr>
        <w:t>AI执行记录表</w:t>
      </w:r>
      <w:bookmarkEnd w:id="18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100"/>
        <w:gridCol w:w="2094"/>
        <w:gridCol w:w="2556"/>
      </w:tblGrid>
      <w:tr w:rsidR="004D5052" w14:paraId="22A170BA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BD36D78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字段名</w:t>
            </w:r>
            <w:proofErr w:type="spellEnd"/>
          </w:p>
        </w:tc>
        <w:tc>
          <w:tcPr>
            <w:tcW w:w="2158" w:type="dxa"/>
          </w:tcPr>
          <w:p w14:paraId="491B4CCA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类型</w:t>
            </w:r>
            <w:proofErr w:type="spellEnd"/>
          </w:p>
        </w:tc>
        <w:tc>
          <w:tcPr>
            <w:tcW w:w="2158" w:type="dxa"/>
          </w:tcPr>
          <w:p w14:paraId="375DC410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约束</w:t>
            </w:r>
            <w:proofErr w:type="spellEnd"/>
          </w:p>
        </w:tc>
        <w:tc>
          <w:tcPr>
            <w:tcW w:w="2158" w:type="dxa"/>
          </w:tcPr>
          <w:p w14:paraId="23377C1F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2820D502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66E63A4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w="2158" w:type="dxa"/>
          </w:tcPr>
          <w:p w14:paraId="73F15CC6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0D80FBB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</w:t>
            </w:r>
            <w:proofErr w:type="spellEnd"/>
          </w:p>
        </w:tc>
        <w:tc>
          <w:tcPr>
            <w:tcW w:w="2158" w:type="dxa"/>
          </w:tcPr>
          <w:p w14:paraId="2846330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记录ID</w:t>
            </w:r>
            <w:proofErr w:type="spellEnd"/>
          </w:p>
        </w:tc>
      </w:tr>
      <w:tr w:rsidR="004D5052" w14:paraId="2EC4A457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E98876B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incident_id</w:t>
            </w:r>
            <w:proofErr w:type="spellEnd"/>
          </w:p>
        </w:tc>
        <w:tc>
          <w:tcPr>
            <w:tcW w:w="2158" w:type="dxa"/>
          </w:tcPr>
          <w:p w14:paraId="0C8FD79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054F36F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incidents.id</w:t>
            </w:r>
          </w:p>
        </w:tc>
        <w:tc>
          <w:tcPr>
            <w:tcW w:w="2158" w:type="dxa"/>
          </w:tcPr>
          <w:p w14:paraId="4AFB890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关联灾情</w:t>
            </w:r>
            <w:proofErr w:type="spellEnd"/>
          </w:p>
        </w:tc>
      </w:tr>
      <w:tr w:rsidR="004D5052" w14:paraId="605A0586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8E16C6E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run_type</w:t>
            </w:r>
            <w:proofErr w:type="spellEnd"/>
          </w:p>
        </w:tc>
        <w:tc>
          <w:tcPr>
            <w:tcW w:w="2158" w:type="dxa"/>
          </w:tcPr>
          <w:p w14:paraId="0B09951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32)</w:t>
            </w:r>
          </w:p>
        </w:tc>
        <w:tc>
          <w:tcPr>
            <w:tcW w:w="2158" w:type="dxa"/>
          </w:tcPr>
          <w:p w14:paraId="09A9B17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索引</w:t>
            </w:r>
            <w:proofErr w:type="spellEnd"/>
          </w:p>
        </w:tc>
        <w:tc>
          <w:tcPr>
            <w:tcW w:w="2158" w:type="dxa"/>
          </w:tcPr>
          <w:p w14:paraId="4E09930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执行类型</w:t>
            </w:r>
            <w:proofErr w:type="spellEnd"/>
            <w:r>
              <w:rPr>
                <w:sz w:val="18"/>
              </w:rPr>
              <w:t xml:space="preserve"> (extract/generate/review)</w:t>
            </w:r>
          </w:p>
        </w:tc>
      </w:tr>
      <w:tr w:rsidR="004D5052" w14:paraId="01DDC13D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892D64B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input_data</w:t>
            </w:r>
            <w:proofErr w:type="spellEnd"/>
          </w:p>
        </w:tc>
        <w:tc>
          <w:tcPr>
            <w:tcW w:w="2158" w:type="dxa"/>
          </w:tcPr>
          <w:p w14:paraId="3433FBAD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58" w:type="dxa"/>
          </w:tcPr>
          <w:p w14:paraId="494ADC36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57EEDE9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输入数据</w:t>
            </w:r>
            <w:proofErr w:type="spellEnd"/>
          </w:p>
        </w:tc>
      </w:tr>
      <w:tr w:rsidR="004D5052" w14:paraId="1486F76D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34B0319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output_data</w:t>
            </w:r>
            <w:proofErr w:type="spellEnd"/>
          </w:p>
        </w:tc>
        <w:tc>
          <w:tcPr>
            <w:tcW w:w="2158" w:type="dxa"/>
          </w:tcPr>
          <w:p w14:paraId="5FC2A9E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58" w:type="dxa"/>
          </w:tcPr>
          <w:p w14:paraId="49FDE3C1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2C174A37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输出数据</w:t>
            </w:r>
            <w:proofErr w:type="spellEnd"/>
          </w:p>
        </w:tc>
      </w:tr>
      <w:tr w:rsidR="004D5052" w14:paraId="0FBB176A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8CEC31A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w="2158" w:type="dxa"/>
          </w:tcPr>
          <w:p w14:paraId="4F1F8041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16)</w:t>
            </w:r>
          </w:p>
        </w:tc>
        <w:tc>
          <w:tcPr>
            <w:tcW w:w="2158" w:type="dxa"/>
          </w:tcPr>
          <w:p w14:paraId="0688263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默认running</w:t>
            </w:r>
            <w:proofErr w:type="spellEnd"/>
          </w:p>
        </w:tc>
        <w:tc>
          <w:tcPr>
            <w:tcW w:w="2158" w:type="dxa"/>
          </w:tcPr>
          <w:p w14:paraId="302ED55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状态</w:t>
            </w:r>
            <w:proofErr w:type="spellEnd"/>
            <w:r>
              <w:rPr>
                <w:sz w:val="18"/>
              </w:rPr>
              <w:t xml:space="preserve"> (running/completed/failed)</w:t>
            </w:r>
          </w:p>
        </w:tc>
      </w:tr>
      <w:tr w:rsidR="004D5052" w14:paraId="7366F7EB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77E08D0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error_message</w:t>
            </w:r>
            <w:proofErr w:type="spellEnd"/>
          </w:p>
        </w:tc>
        <w:tc>
          <w:tcPr>
            <w:tcW w:w="2158" w:type="dxa"/>
          </w:tcPr>
          <w:p w14:paraId="5924DC18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58" w:type="dxa"/>
          </w:tcPr>
          <w:p w14:paraId="761C57F6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3867710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错误信息</w:t>
            </w:r>
            <w:proofErr w:type="spellEnd"/>
          </w:p>
        </w:tc>
      </w:tr>
      <w:tr w:rsidR="004D5052" w14:paraId="43F3C51F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041FA4A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started_at</w:t>
            </w:r>
            <w:proofErr w:type="spellEnd"/>
          </w:p>
        </w:tc>
        <w:tc>
          <w:tcPr>
            <w:tcW w:w="2158" w:type="dxa"/>
          </w:tcPr>
          <w:p w14:paraId="0E2BD5E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42B9E3C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默认当前时间</w:t>
            </w:r>
            <w:proofErr w:type="spellEnd"/>
          </w:p>
        </w:tc>
        <w:tc>
          <w:tcPr>
            <w:tcW w:w="2158" w:type="dxa"/>
          </w:tcPr>
          <w:p w14:paraId="7063E923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开始时间</w:t>
            </w:r>
            <w:proofErr w:type="spellEnd"/>
          </w:p>
        </w:tc>
      </w:tr>
      <w:tr w:rsidR="004D5052" w14:paraId="169FF2CD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9DE1531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finished_at</w:t>
            </w:r>
            <w:proofErr w:type="spellEnd"/>
          </w:p>
        </w:tc>
        <w:tc>
          <w:tcPr>
            <w:tcW w:w="2158" w:type="dxa"/>
          </w:tcPr>
          <w:p w14:paraId="57DFFE5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472C8401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11D0E9A4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结束时间</w:t>
            </w:r>
            <w:proofErr w:type="spellEnd"/>
          </w:p>
        </w:tc>
      </w:tr>
    </w:tbl>
    <w:p w14:paraId="11325B1F" w14:textId="77777777" w:rsidR="004D5052" w:rsidRDefault="004D5052">
      <w:pPr>
        <w:rPr>
          <w:rFonts w:hint="eastAsia"/>
        </w:rPr>
      </w:pPr>
    </w:p>
    <w:p w14:paraId="53DE7406" w14:textId="77777777" w:rsidR="004D5052" w:rsidRDefault="00000000">
      <w:pPr>
        <w:pStyle w:val="31"/>
      </w:pPr>
      <w:bookmarkStart w:id="19" w:name="_Toc235866245"/>
      <w:r>
        <w:rPr>
          <w:rFonts w:ascii="黑体" w:eastAsia="黑体" w:hAnsi="黑体"/>
          <w:b w:val="0"/>
          <w:sz w:val="24"/>
        </w:rPr>
        <w:t xml:space="preserve">2.3.9 citations — </w:t>
      </w:r>
      <w:proofErr w:type="spellStart"/>
      <w:r>
        <w:rPr>
          <w:rFonts w:ascii="黑体" w:eastAsia="黑体" w:hAnsi="黑体"/>
          <w:b w:val="0"/>
          <w:sz w:val="24"/>
        </w:rPr>
        <w:t>引用来源表</w:t>
      </w:r>
      <w:bookmarkEnd w:id="19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4D5052" w14:paraId="3769A7A2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815FA20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字段名</w:t>
            </w:r>
            <w:proofErr w:type="spellEnd"/>
          </w:p>
        </w:tc>
        <w:tc>
          <w:tcPr>
            <w:tcW w:w="2158" w:type="dxa"/>
          </w:tcPr>
          <w:p w14:paraId="1E295F57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类型</w:t>
            </w:r>
            <w:proofErr w:type="spellEnd"/>
          </w:p>
        </w:tc>
        <w:tc>
          <w:tcPr>
            <w:tcW w:w="2158" w:type="dxa"/>
          </w:tcPr>
          <w:p w14:paraId="343B4B8C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约束</w:t>
            </w:r>
            <w:proofErr w:type="spellEnd"/>
          </w:p>
        </w:tc>
        <w:tc>
          <w:tcPr>
            <w:tcW w:w="2158" w:type="dxa"/>
          </w:tcPr>
          <w:p w14:paraId="61CE0383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2F71435D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B50D308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w="2158" w:type="dxa"/>
          </w:tcPr>
          <w:p w14:paraId="16BCCA4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63A9B12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</w:t>
            </w:r>
            <w:proofErr w:type="spellEnd"/>
          </w:p>
        </w:tc>
        <w:tc>
          <w:tcPr>
            <w:tcW w:w="2158" w:type="dxa"/>
          </w:tcPr>
          <w:p w14:paraId="7FFD31E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引用ID</w:t>
            </w:r>
            <w:proofErr w:type="spellEnd"/>
          </w:p>
        </w:tc>
      </w:tr>
      <w:tr w:rsidR="004D5052" w14:paraId="3CA30036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73220C7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agent_run_id</w:t>
            </w:r>
            <w:proofErr w:type="spellEnd"/>
          </w:p>
        </w:tc>
        <w:tc>
          <w:tcPr>
            <w:tcW w:w="2158" w:type="dxa"/>
          </w:tcPr>
          <w:p w14:paraId="49202B8A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72331E4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agent_runs.id</w:t>
            </w:r>
          </w:p>
        </w:tc>
        <w:tc>
          <w:tcPr>
            <w:tcW w:w="2158" w:type="dxa"/>
          </w:tcPr>
          <w:p w14:paraId="2E1D7F2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关联Agent执行记录</w:t>
            </w:r>
          </w:p>
        </w:tc>
      </w:tr>
      <w:tr w:rsidR="004D5052" w14:paraId="6C5B6F38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44BEEA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doc_name</w:t>
            </w:r>
            <w:proofErr w:type="spellEnd"/>
          </w:p>
        </w:tc>
        <w:tc>
          <w:tcPr>
            <w:tcW w:w="2158" w:type="dxa"/>
          </w:tcPr>
          <w:p w14:paraId="00108BF7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256)</w:t>
            </w:r>
          </w:p>
        </w:tc>
        <w:tc>
          <w:tcPr>
            <w:tcW w:w="2158" w:type="dxa"/>
          </w:tcPr>
          <w:p w14:paraId="15D634C9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55B3C36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文档名称</w:t>
            </w:r>
            <w:proofErr w:type="spellEnd"/>
          </w:p>
        </w:tc>
      </w:tr>
      <w:tr w:rsidR="004D5052" w14:paraId="5450BCFA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AC69F33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chunk_text</w:t>
            </w:r>
            <w:proofErr w:type="spellEnd"/>
          </w:p>
        </w:tc>
        <w:tc>
          <w:tcPr>
            <w:tcW w:w="2158" w:type="dxa"/>
          </w:tcPr>
          <w:p w14:paraId="00D611B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58" w:type="dxa"/>
          </w:tcPr>
          <w:p w14:paraId="2F725713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5083333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片段文本</w:t>
            </w:r>
            <w:proofErr w:type="spellEnd"/>
          </w:p>
        </w:tc>
      </w:tr>
      <w:tr w:rsidR="004D5052" w14:paraId="36D4FBA7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86EABD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relevance_score</w:t>
            </w:r>
            <w:proofErr w:type="spellEnd"/>
          </w:p>
        </w:tc>
        <w:tc>
          <w:tcPr>
            <w:tcW w:w="2158" w:type="dxa"/>
          </w:tcPr>
          <w:p w14:paraId="08C456D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58" w:type="dxa"/>
          </w:tcPr>
          <w:p w14:paraId="6F434A5E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0388EC1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相关性分数</w:t>
            </w:r>
            <w:proofErr w:type="spellEnd"/>
          </w:p>
        </w:tc>
      </w:tr>
      <w:tr w:rsidR="004D5052" w14:paraId="7BD9929B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3C70758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created_at</w:t>
            </w:r>
            <w:proofErr w:type="spellEnd"/>
          </w:p>
        </w:tc>
        <w:tc>
          <w:tcPr>
            <w:tcW w:w="2158" w:type="dxa"/>
          </w:tcPr>
          <w:p w14:paraId="25716DF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0B959DD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默认当前时间</w:t>
            </w:r>
            <w:proofErr w:type="spellEnd"/>
          </w:p>
        </w:tc>
        <w:tc>
          <w:tcPr>
            <w:tcW w:w="2158" w:type="dxa"/>
          </w:tcPr>
          <w:p w14:paraId="05D5F30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</w:tbl>
    <w:p w14:paraId="64DA4B8D" w14:textId="77777777" w:rsidR="004D5052" w:rsidRDefault="004D5052">
      <w:pPr>
        <w:rPr>
          <w:rFonts w:hint="eastAsia"/>
        </w:rPr>
      </w:pPr>
    </w:p>
    <w:p w14:paraId="25915B2F" w14:textId="77777777" w:rsidR="004D5052" w:rsidRDefault="00000000">
      <w:pPr>
        <w:pStyle w:val="31"/>
      </w:pPr>
      <w:bookmarkStart w:id="20" w:name="_Toc235866246"/>
      <w:r>
        <w:rPr>
          <w:rFonts w:ascii="黑体" w:eastAsia="黑体" w:hAnsi="黑体"/>
          <w:b w:val="0"/>
          <w:sz w:val="24"/>
        </w:rPr>
        <w:t xml:space="preserve">2.3.10 </w:t>
      </w:r>
      <w:proofErr w:type="spellStart"/>
      <w:r>
        <w:rPr>
          <w:rFonts w:ascii="黑体" w:eastAsia="黑体" w:hAnsi="黑体"/>
          <w:b w:val="0"/>
          <w:sz w:val="24"/>
        </w:rPr>
        <w:t>audit_logs</w:t>
      </w:r>
      <w:proofErr w:type="spellEnd"/>
      <w:r>
        <w:rPr>
          <w:rFonts w:ascii="黑体" w:eastAsia="黑体" w:hAnsi="黑体"/>
          <w:b w:val="0"/>
          <w:sz w:val="24"/>
        </w:rPr>
        <w:t xml:space="preserve"> — </w:t>
      </w:r>
      <w:proofErr w:type="spellStart"/>
      <w:r>
        <w:rPr>
          <w:rFonts w:ascii="黑体" w:eastAsia="黑体" w:hAnsi="黑体"/>
          <w:b w:val="0"/>
          <w:sz w:val="24"/>
        </w:rPr>
        <w:t>审计日志表</w:t>
      </w:r>
      <w:bookmarkEnd w:id="20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2051"/>
        <w:gridCol w:w="2013"/>
        <w:gridCol w:w="2736"/>
      </w:tblGrid>
      <w:tr w:rsidR="004D5052" w14:paraId="52E1FA77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463D052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字段名</w:t>
            </w:r>
            <w:proofErr w:type="spellEnd"/>
          </w:p>
        </w:tc>
        <w:tc>
          <w:tcPr>
            <w:tcW w:w="2158" w:type="dxa"/>
          </w:tcPr>
          <w:p w14:paraId="143BC71D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类型</w:t>
            </w:r>
            <w:proofErr w:type="spellEnd"/>
          </w:p>
        </w:tc>
        <w:tc>
          <w:tcPr>
            <w:tcW w:w="2158" w:type="dxa"/>
          </w:tcPr>
          <w:p w14:paraId="54525789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约束</w:t>
            </w:r>
            <w:proofErr w:type="spellEnd"/>
          </w:p>
        </w:tc>
        <w:tc>
          <w:tcPr>
            <w:tcW w:w="2158" w:type="dxa"/>
          </w:tcPr>
          <w:p w14:paraId="75F4FEDA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377BD7FC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2527814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w="2158" w:type="dxa"/>
          </w:tcPr>
          <w:p w14:paraId="70D570B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47528B2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</w:t>
            </w:r>
            <w:proofErr w:type="spellEnd"/>
          </w:p>
        </w:tc>
        <w:tc>
          <w:tcPr>
            <w:tcW w:w="2158" w:type="dxa"/>
          </w:tcPr>
          <w:p w14:paraId="44B038B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日志ID</w:t>
            </w:r>
            <w:proofErr w:type="spellEnd"/>
          </w:p>
        </w:tc>
      </w:tr>
      <w:tr w:rsidR="004D5052" w14:paraId="145CF193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519B7CA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user_id</w:t>
            </w:r>
            <w:proofErr w:type="spellEnd"/>
          </w:p>
        </w:tc>
        <w:tc>
          <w:tcPr>
            <w:tcW w:w="2158" w:type="dxa"/>
          </w:tcPr>
          <w:p w14:paraId="66AC80A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02D11A7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</w:t>
            </w:r>
            <w:proofErr w:type="spellStart"/>
            <w:r>
              <w:rPr>
                <w:sz w:val="18"/>
              </w:rPr>
              <w:t>users.id，可空</w:t>
            </w:r>
            <w:proofErr w:type="spellEnd"/>
          </w:p>
        </w:tc>
        <w:tc>
          <w:tcPr>
            <w:tcW w:w="2158" w:type="dxa"/>
          </w:tcPr>
          <w:p w14:paraId="2AF1ABEA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操作用户ID</w:t>
            </w:r>
            <w:proofErr w:type="spellEnd"/>
          </w:p>
        </w:tc>
      </w:tr>
      <w:tr w:rsidR="004D5052" w14:paraId="26AD077F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CAC5C68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action</w:t>
            </w:r>
          </w:p>
        </w:tc>
        <w:tc>
          <w:tcPr>
            <w:tcW w:w="2158" w:type="dxa"/>
          </w:tcPr>
          <w:p w14:paraId="0B61F0F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64)</w:t>
            </w:r>
          </w:p>
        </w:tc>
        <w:tc>
          <w:tcPr>
            <w:tcW w:w="2158" w:type="dxa"/>
          </w:tcPr>
          <w:p w14:paraId="47666F93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3FD3428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操作类型</w:t>
            </w:r>
            <w:proofErr w:type="spellEnd"/>
          </w:p>
        </w:tc>
      </w:tr>
      <w:tr w:rsidR="004D5052" w14:paraId="6296F6CE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70558AB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resource_type</w:t>
            </w:r>
            <w:proofErr w:type="spellEnd"/>
          </w:p>
        </w:tc>
        <w:tc>
          <w:tcPr>
            <w:tcW w:w="2158" w:type="dxa"/>
          </w:tcPr>
          <w:p w14:paraId="0327878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32)</w:t>
            </w:r>
          </w:p>
        </w:tc>
        <w:tc>
          <w:tcPr>
            <w:tcW w:w="2158" w:type="dxa"/>
          </w:tcPr>
          <w:p w14:paraId="1E8796CC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52B0C589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资源类别</w:t>
            </w:r>
            <w:proofErr w:type="spellEnd"/>
            <w:r>
              <w:rPr>
                <w:sz w:val="18"/>
              </w:rPr>
              <w:t xml:space="preserve"> (incident/resource/plan/...)</w:t>
            </w:r>
          </w:p>
        </w:tc>
      </w:tr>
      <w:tr w:rsidR="004D5052" w14:paraId="55ABC230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487151A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resource_id</w:t>
            </w:r>
            <w:proofErr w:type="spellEnd"/>
          </w:p>
        </w:tc>
        <w:tc>
          <w:tcPr>
            <w:tcW w:w="2158" w:type="dxa"/>
          </w:tcPr>
          <w:p w14:paraId="5D415F3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2FEF640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可空</w:t>
            </w:r>
            <w:proofErr w:type="spellEnd"/>
          </w:p>
        </w:tc>
        <w:tc>
          <w:tcPr>
            <w:tcW w:w="2158" w:type="dxa"/>
          </w:tcPr>
          <w:p w14:paraId="0DDC40B9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资源ID</w:t>
            </w:r>
            <w:proofErr w:type="spellEnd"/>
          </w:p>
        </w:tc>
      </w:tr>
      <w:tr w:rsidR="004D5052" w14:paraId="38B2592A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9458221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detail</w:t>
            </w:r>
          </w:p>
        </w:tc>
        <w:tc>
          <w:tcPr>
            <w:tcW w:w="2158" w:type="dxa"/>
          </w:tcPr>
          <w:p w14:paraId="3A9E0BE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58" w:type="dxa"/>
          </w:tcPr>
          <w:p w14:paraId="5C3B3D36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67A8257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操作详情</w:t>
            </w:r>
            <w:proofErr w:type="spellEnd"/>
          </w:p>
        </w:tc>
      </w:tr>
      <w:tr w:rsidR="004D5052" w14:paraId="08700461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D1381AB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ip_address</w:t>
            </w:r>
            <w:proofErr w:type="spellEnd"/>
          </w:p>
        </w:tc>
        <w:tc>
          <w:tcPr>
            <w:tcW w:w="2158" w:type="dxa"/>
          </w:tcPr>
          <w:p w14:paraId="606235B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45)</w:t>
            </w:r>
          </w:p>
        </w:tc>
        <w:tc>
          <w:tcPr>
            <w:tcW w:w="2158" w:type="dxa"/>
          </w:tcPr>
          <w:p w14:paraId="32B2A676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0AA8CA9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IP地址</w:t>
            </w:r>
            <w:proofErr w:type="spellEnd"/>
          </w:p>
        </w:tc>
      </w:tr>
      <w:tr w:rsidR="004D5052" w14:paraId="49AA76E6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C64BFB3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created_at</w:t>
            </w:r>
            <w:proofErr w:type="spellEnd"/>
          </w:p>
        </w:tc>
        <w:tc>
          <w:tcPr>
            <w:tcW w:w="2158" w:type="dxa"/>
          </w:tcPr>
          <w:p w14:paraId="501B1449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39E621B1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默认当前时间</w:t>
            </w:r>
            <w:proofErr w:type="spellEnd"/>
          </w:p>
        </w:tc>
        <w:tc>
          <w:tcPr>
            <w:tcW w:w="2158" w:type="dxa"/>
          </w:tcPr>
          <w:p w14:paraId="4CA74FBA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</w:tbl>
    <w:p w14:paraId="2BA037B6" w14:textId="77777777" w:rsidR="004D5052" w:rsidRDefault="004D5052">
      <w:pPr>
        <w:rPr>
          <w:rFonts w:hint="eastAsia"/>
        </w:rPr>
      </w:pPr>
    </w:p>
    <w:p w14:paraId="3C861902" w14:textId="77777777" w:rsidR="004D5052" w:rsidRDefault="00000000">
      <w:pPr>
        <w:pStyle w:val="31"/>
      </w:pPr>
      <w:bookmarkStart w:id="21" w:name="_Toc235866247"/>
      <w:r>
        <w:rPr>
          <w:rFonts w:ascii="黑体" w:eastAsia="黑体" w:hAnsi="黑体"/>
          <w:b w:val="0"/>
          <w:sz w:val="24"/>
        </w:rPr>
        <w:t xml:space="preserve">2.3.11 </w:t>
      </w:r>
      <w:proofErr w:type="spellStart"/>
      <w:r>
        <w:rPr>
          <w:rFonts w:ascii="黑体" w:eastAsia="黑体" w:hAnsi="黑体"/>
          <w:b w:val="0"/>
          <w:sz w:val="24"/>
        </w:rPr>
        <w:t>resource_locks</w:t>
      </w:r>
      <w:proofErr w:type="spellEnd"/>
      <w:r>
        <w:rPr>
          <w:rFonts w:ascii="黑体" w:eastAsia="黑体" w:hAnsi="黑体"/>
          <w:b w:val="0"/>
          <w:sz w:val="24"/>
        </w:rPr>
        <w:t xml:space="preserve"> — </w:t>
      </w:r>
      <w:proofErr w:type="spellStart"/>
      <w:r>
        <w:rPr>
          <w:rFonts w:ascii="黑体" w:eastAsia="黑体" w:hAnsi="黑体"/>
          <w:b w:val="0"/>
          <w:sz w:val="24"/>
        </w:rPr>
        <w:t>资源锁定表</w:t>
      </w:r>
      <w:bookmarkEnd w:id="21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4D5052" w14:paraId="7CB87424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F7A3E09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字段名</w:t>
            </w:r>
            <w:proofErr w:type="spellEnd"/>
          </w:p>
        </w:tc>
        <w:tc>
          <w:tcPr>
            <w:tcW w:w="2158" w:type="dxa"/>
          </w:tcPr>
          <w:p w14:paraId="0FAAD715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类型</w:t>
            </w:r>
            <w:proofErr w:type="spellEnd"/>
          </w:p>
        </w:tc>
        <w:tc>
          <w:tcPr>
            <w:tcW w:w="2158" w:type="dxa"/>
          </w:tcPr>
          <w:p w14:paraId="280A0531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约束</w:t>
            </w:r>
            <w:proofErr w:type="spellEnd"/>
          </w:p>
        </w:tc>
        <w:tc>
          <w:tcPr>
            <w:tcW w:w="2158" w:type="dxa"/>
          </w:tcPr>
          <w:p w14:paraId="2375E3FF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6F8B8B29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B4C865C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w="2158" w:type="dxa"/>
          </w:tcPr>
          <w:p w14:paraId="51CB45DF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7E445CA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</w:t>
            </w:r>
            <w:proofErr w:type="spellEnd"/>
          </w:p>
        </w:tc>
        <w:tc>
          <w:tcPr>
            <w:tcW w:w="2158" w:type="dxa"/>
          </w:tcPr>
          <w:p w14:paraId="1FA3F21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锁定记录ID</w:t>
            </w:r>
            <w:proofErr w:type="spellEnd"/>
          </w:p>
        </w:tc>
      </w:tr>
      <w:tr w:rsidR="004D5052" w14:paraId="1A023933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7669B2E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resource_id</w:t>
            </w:r>
            <w:proofErr w:type="spellEnd"/>
          </w:p>
        </w:tc>
        <w:tc>
          <w:tcPr>
            <w:tcW w:w="2158" w:type="dxa"/>
          </w:tcPr>
          <w:p w14:paraId="165C142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657DA083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resources.id</w:t>
            </w:r>
          </w:p>
        </w:tc>
        <w:tc>
          <w:tcPr>
            <w:tcW w:w="2158" w:type="dxa"/>
          </w:tcPr>
          <w:p w14:paraId="1F83AFF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关联资源</w:t>
            </w:r>
            <w:proofErr w:type="spellEnd"/>
          </w:p>
        </w:tc>
      </w:tr>
      <w:tr w:rsidR="004D5052" w14:paraId="5252404F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2592248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incident_id</w:t>
            </w:r>
            <w:proofErr w:type="spellEnd"/>
          </w:p>
        </w:tc>
        <w:tc>
          <w:tcPr>
            <w:tcW w:w="2158" w:type="dxa"/>
          </w:tcPr>
          <w:p w14:paraId="10850C4F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5B35F89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incidents.id</w:t>
            </w:r>
          </w:p>
        </w:tc>
        <w:tc>
          <w:tcPr>
            <w:tcW w:w="2158" w:type="dxa"/>
          </w:tcPr>
          <w:p w14:paraId="408F3E3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关联灾情</w:t>
            </w:r>
            <w:proofErr w:type="spellEnd"/>
          </w:p>
        </w:tc>
      </w:tr>
      <w:tr w:rsidR="004D5052" w14:paraId="63F41D2E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879F45C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158" w:type="dxa"/>
          </w:tcPr>
          <w:p w14:paraId="39A0493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552563A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非空</w:t>
            </w:r>
            <w:proofErr w:type="spellEnd"/>
          </w:p>
        </w:tc>
        <w:tc>
          <w:tcPr>
            <w:tcW w:w="2158" w:type="dxa"/>
          </w:tcPr>
          <w:p w14:paraId="166CB8A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锁定数量</w:t>
            </w:r>
            <w:proofErr w:type="spellEnd"/>
          </w:p>
        </w:tc>
      </w:tr>
      <w:tr w:rsidR="004D5052" w14:paraId="44B27474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71050FE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lastRenderedPageBreak/>
              <w:t>locked_by</w:t>
            </w:r>
            <w:proofErr w:type="spellEnd"/>
          </w:p>
        </w:tc>
        <w:tc>
          <w:tcPr>
            <w:tcW w:w="2158" w:type="dxa"/>
          </w:tcPr>
          <w:p w14:paraId="37FFED9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704AF1C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外键</w:t>
            </w:r>
            <w:proofErr w:type="spellEnd"/>
            <w:r>
              <w:rPr>
                <w:sz w:val="18"/>
              </w:rPr>
              <w:t xml:space="preserve"> -&gt; users.id</w:t>
            </w:r>
          </w:p>
        </w:tc>
        <w:tc>
          <w:tcPr>
            <w:tcW w:w="2158" w:type="dxa"/>
          </w:tcPr>
          <w:p w14:paraId="062B42E8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锁定人ID</w:t>
            </w:r>
            <w:proofErr w:type="spellEnd"/>
          </w:p>
        </w:tc>
      </w:tr>
      <w:tr w:rsidR="004D5052" w14:paraId="4457263D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D2A6C7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locked_at</w:t>
            </w:r>
            <w:proofErr w:type="spellEnd"/>
          </w:p>
        </w:tc>
        <w:tc>
          <w:tcPr>
            <w:tcW w:w="2158" w:type="dxa"/>
          </w:tcPr>
          <w:p w14:paraId="2F90FC4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682A4BB0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默认当前时间</w:t>
            </w:r>
            <w:proofErr w:type="spellEnd"/>
          </w:p>
        </w:tc>
        <w:tc>
          <w:tcPr>
            <w:tcW w:w="2158" w:type="dxa"/>
          </w:tcPr>
          <w:p w14:paraId="39A6855D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锁定时间</w:t>
            </w:r>
            <w:proofErr w:type="spellEnd"/>
          </w:p>
        </w:tc>
      </w:tr>
      <w:tr w:rsidR="004D5052" w14:paraId="28379DA1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E62C9C0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released_at</w:t>
            </w:r>
            <w:proofErr w:type="spellEnd"/>
          </w:p>
        </w:tc>
        <w:tc>
          <w:tcPr>
            <w:tcW w:w="2158" w:type="dxa"/>
          </w:tcPr>
          <w:p w14:paraId="0EE2B18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29C25028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1E89D18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释放时间</w:t>
            </w:r>
            <w:proofErr w:type="spellEnd"/>
          </w:p>
        </w:tc>
      </w:tr>
    </w:tbl>
    <w:p w14:paraId="78A6F9CF" w14:textId="77777777" w:rsidR="004D5052" w:rsidRDefault="004D5052">
      <w:pPr>
        <w:rPr>
          <w:rFonts w:hint="eastAsia"/>
        </w:rPr>
      </w:pPr>
    </w:p>
    <w:p w14:paraId="38CA6F9D" w14:textId="77777777" w:rsidR="004D5052" w:rsidRDefault="00000000">
      <w:pPr>
        <w:pStyle w:val="31"/>
      </w:pPr>
      <w:bookmarkStart w:id="22" w:name="_Toc235866248"/>
      <w:r>
        <w:rPr>
          <w:rFonts w:ascii="黑体" w:eastAsia="黑体" w:hAnsi="黑体"/>
          <w:b w:val="0"/>
          <w:sz w:val="24"/>
        </w:rPr>
        <w:t xml:space="preserve">2.3.12 </w:t>
      </w:r>
      <w:proofErr w:type="spellStart"/>
      <w:r>
        <w:rPr>
          <w:rFonts w:ascii="黑体" w:eastAsia="黑体" w:hAnsi="黑体"/>
          <w:b w:val="0"/>
          <w:sz w:val="24"/>
        </w:rPr>
        <w:t>data_sources</w:t>
      </w:r>
      <w:proofErr w:type="spellEnd"/>
      <w:r>
        <w:rPr>
          <w:rFonts w:ascii="黑体" w:eastAsia="黑体" w:hAnsi="黑体"/>
          <w:b w:val="0"/>
          <w:sz w:val="24"/>
        </w:rPr>
        <w:t xml:space="preserve"> — </w:t>
      </w:r>
      <w:proofErr w:type="spellStart"/>
      <w:r>
        <w:rPr>
          <w:rFonts w:ascii="黑体" w:eastAsia="黑体" w:hAnsi="黑体"/>
          <w:b w:val="0"/>
          <w:sz w:val="24"/>
        </w:rPr>
        <w:t>数据源表</w:t>
      </w:r>
      <w:bookmarkEnd w:id="22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66"/>
        <w:gridCol w:w="1970"/>
        <w:gridCol w:w="2736"/>
      </w:tblGrid>
      <w:tr w:rsidR="004D5052" w14:paraId="48D01F34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928A5CA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字段名</w:t>
            </w:r>
            <w:proofErr w:type="spellEnd"/>
          </w:p>
        </w:tc>
        <w:tc>
          <w:tcPr>
            <w:tcW w:w="2158" w:type="dxa"/>
          </w:tcPr>
          <w:p w14:paraId="376D025C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类型</w:t>
            </w:r>
            <w:proofErr w:type="spellEnd"/>
          </w:p>
        </w:tc>
        <w:tc>
          <w:tcPr>
            <w:tcW w:w="2158" w:type="dxa"/>
          </w:tcPr>
          <w:p w14:paraId="6C00644D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约束</w:t>
            </w:r>
            <w:proofErr w:type="spellEnd"/>
          </w:p>
        </w:tc>
        <w:tc>
          <w:tcPr>
            <w:tcW w:w="2158" w:type="dxa"/>
          </w:tcPr>
          <w:p w14:paraId="6614D8DA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2D4A4970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349D8F7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w="2158" w:type="dxa"/>
          </w:tcPr>
          <w:p w14:paraId="73157C14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1A46115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</w:t>
            </w:r>
            <w:proofErr w:type="spellEnd"/>
          </w:p>
        </w:tc>
        <w:tc>
          <w:tcPr>
            <w:tcW w:w="2158" w:type="dxa"/>
          </w:tcPr>
          <w:p w14:paraId="0D13024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数据源ID</w:t>
            </w:r>
            <w:proofErr w:type="spellEnd"/>
          </w:p>
        </w:tc>
      </w:tr>
      <w:tr w:rsidR="004D5052" w14:paraId="6D149667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5F00EA7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w="2158" w:type="dxa"/>
          </w:tcPr>
          <w:p w14:paraId="356EE2A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128)</w:t>
            </w:r>
          </w:p>
        </w:tc>
        <w:tc>
          <w:tcPr>
            <w:tcW w:w="2158" w:type="dxa"/>
          </w:tcPr>
          <w:p w14:paraId="79F9ED2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非空</w:t>
            </w:r>
            <w:proofErr w:type="spellEnd"/>
          </w:p>
        </w:tc>
        <w:tc>
          <w:tcPr>
            <w:tcW w:w="2158" w:type="dxa"/>
          </w:tcPr>
          <w:p w14:paraId="040C75E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数据源名称</w:t>
            </w:r>
            <w:proofErr w:type="spellEnd"/>
          </w:p>
        </w:tc>
      </w:tr>
      <w:tr w:rsidR="004D5052" w14:paraId="6877FBE7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9DAEC0C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type</w:t>
            </w:r>
          </w:p>
        </w:tc>
        <w:tc>
          <w:tcPr>
            <w:tcW w:w="2158" w:type="dxa"/>
          </w:tcPr>
          <w:p w14:paraId="6E9E614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32)</w:t>
            </w:r>
          </w:p>
        </w:tc>
        <w:tc>
          <w:tcPr>
            <w:tcW w:w="2158" w:type="dxa"/>
          </w:tcPr>
          <w:p w14:paraId="4D0791C0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366F576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类型</w:t>
            </w:r>
            <w:proofErr w:type="spellEnd"/>
            <w:r>
              <w:rPr>
                <w:sz w:val="18"/>
              </w:rPr>
              <w:t xml:space="preserve"> (earthquake/weather/warning)</w:t>
            </w:r>
          </w:p>
        </w:tc>
      </w:tr>
      <w:tr w:rsidR="004D5052" w14:paraId="450B493C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E07BAB0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url</w:t>
            </w:r>
            <w:proofErr w:type="spellEnd"/>
          </w:p>
        </w:tc>
        <w:tc>
          <w:tcPr>
            <w:tcW w:w="2158" w:type="dxa"/>
          </w:tcPr>
          <w:p w14:paraId="6991CFB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512)</w:t>
            </w:r>
          </w:p>
        </w:tc>
        <w:tc>
          <w:tcPr>
            <w:tcW w:w="2158" w:type="dxa"/>
          </w:tcPr>
          <w:p w14:paraId="19DBBC1D" w14:textId="77777777" w:rsidR="004D5052" w:rsidRDefault="004D50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1DCC635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API地址</w:t>
            </w:r>
            <w:proofErr w:type="spellEnd"/>
          </w:p>
        </w:tc>
      </w:tr>
      <w:tr w:rsidR="004D5052" w14:paraId="531667DC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D0553B8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fetch_interval</w:t>
            </w:r>
            <w:proofErr w:type="spellEnd"/>
          </w:p>
        </w:tc>
        <w:tc>
          <w:tcPr>
            <w:tcW w:w="2158" w:type="dxa"/>
          </w:tcPr>
          <w:p w14:paraId="30699A47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5E5066D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默认3600</w:t>
            </w:r>
          </w:p>
        </w:tc>
        <w:tc>
          <w:tcPr>
            <w:tcW w:w="2158" w:type="dxa"/>
          </w:tcPr>
          <w:p w14:paraId="4D871AA7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采集间隔（秒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4D5052" w14:paraId="5DD24BB1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D9B520B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is_active</w:t>
            </w:r>
            <w:proofErr w:type="spellEnd"/>
          </w:p>
        </w:tc>
        <w:tc>
          <w:tcPr>
            <w:tcW w:w="2158" w:type="dxa"/>
          </w:tcPr>
          <w:p w14:paraId="6AA731C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2158" w:type="dxa"/>
          </w:tcPr>
          <w:p w14:paraId="2B2DB1E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默认TRUE</w:t>
            </w:r>
            <w:proofErr w:type="spellEnd"/>
          </w:p>
        </w:tc>
        <w:tc>
          <w:tcPr>
            <w:tcW w:w="2158" w:type="dxa"/>
          </w:tcPr>
          <w:p w14:paraId="130FBCF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激活状态</w:t>
            </w:r>
            <w:proofErr w:type="spellEnd"/>
          </w:p>
        </w:tc>
      </w:tr>
      <w:tr w:rsidR="004D5052" w14:paraId="30769EE9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7AEA2F6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last_fetch_at</w:t>
            </w:r>
            <w:proofErr w:type="spellEnd"/>
          </w:p>
        </w:tc>
        <w:tc>
          <w:tcPr>
            <w:tcW w:w="2158" w:type="dxa"/>
          </w:tcPr>
          <w:p w14:paraId="31AE9328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TIMESTAMP(TZ)</w:t>
            </w:r>
          </w:p>
        </w:tc>
        <w:tc>
          <w:tcPr>
            <w:tcW w:w="2158" w:type="dxa"/>
          </w:tcPr>
          <w:p w14:paraId="11502C91" w14:textId="77777777" w:rsidR="004D5052" w:rsidRDefault="004D5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158" w:type="dxa"/>
          </w:tcPr>
          <w:p w14:paraId="4BCA71A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最后采集时间</w:t>
            </w:r>
            <w:proofErr w:type="spellEnd"/>
          </w:p>
        </w:tc>
      </w:tr>
    </w:tbl>
    <w:p w14:paraId="51BB0D8F" w14:textId="77777777" w:rsidR="00AC6530" w:rsidRDefault="00000000">
      <w:pPr>
        <w:pStyle w:val="3"/>
        <w:rPr>
          <w:rFonts w:hint="eastAsia"/>
        </w:rPr>
      </w:pPr>
      <w:r>
        <w:t xml:space="preserve">2.3.13 </w:t>
      </w:r>
      <w:proofErr w:type="spellStart"/>
      <w:r>
        <w:t>collected_events</w:t>
      </w:r>
      <w:proofErr w:type="spellEnd"/>
      <w:r>
        <w:t xml:space="preserve"> — </w:t>
      </w:r>
      <w:proofErr w:type="spellStart"/>
      <w:r>
        <w:t>采集事件表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4"/>
        <w:gridCol w:w="1254"/>
        <w:gridCol w:w="1254"/>
        <w:gridCol w:w="4608"/>
      </w:tblGrid>
      <w:tr w:rsidR="00AC6530" w14:paraId="2CEC77EB" w14:textId="77777777">
        <w:tc>
          <w:tcPr>
            <w:tcW w:w="0" w:type="auto"/>
          </w:tcPr>
          <w:p w14:paraId="10041AA4" w14:textId="77777777" w:rsidR="00AC653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087ECA71" w14:textId="77777777" w:rsidR="00AC653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类型</w:t>
            </w:r>
            <w:proofErr w:type="spellEnd"/>
          </w:p>
        </w:tc>
        <w:tc>
          <w:tcPr>
            <w:tcW w:w="0" w:type="auto"/>
          </w:tcPr>
          <w:p w14:paraId="032901C2" w14:textId="77777777" w:rsidR="00AC653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约束</w:t>
            </w:r>
            <w:proofErr w:type="spellEnd"/>
          </w:p>
        </w:tc>
        <w:tc>
          <w:tcPr>
            <w:tcW w:w="0" w:type="auto"/>
          </w:tcPr>
          <w:p w14:paraId="57352580" w14:textId="77777777" w:rsidR="00AC653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说明</w:t>
            </w:r>
            <w:proofErr w:type="spellEnd"/>
          </w:p>
        </w:tc>
      </w:tr>
      <w:tr w:rsidR="00AC6530" w14:paraId="40D17D9B" w14:textId="77777777">
        <w:tc>
          <w:tcPr>
            <w:tcW w:w="0" w:type="auto"/>
          </w:tcPr>
          <w:p w14:paraId="06C149BE" w14:textId="77777777" w:rsidR="00AC6530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0" w:type="auto"/>
          </w:tcPr>
          <w:p w14:paraId="4036A98F" w14:textId="77777777" w:rsidR="00AC6530" w:rsidRDefault="00000000">
            <w:pPr>
              <w:rPr>
                <w:rFonts w:hint="eastAsia"/>
              </w:rPr>
            </w:pPr>
            <w:r>
              <w:t>INTEGER</w:t>
            </w:r>
          </w:p>
        </w:tc>
        <w:tc>
          <w:tcPr>
            <w:tcW w:w="0" w:type="auto"/>
          </w:tcPr>
          <w:p w14:paraId="0C139AE2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主键</w:t>
            </w:r>
            <w:proofErr w:type="spellEnd"/>
          </w:p>
        </w:tc>
        <w:tc>
          <w:tcPr>
            <w:tcW w:w="0" w:type="auto"/>
          </w:tcPr>
          <w:p w14:paraId="672991F6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事件ID</w:t>
            </w:r>
            <w:proofErr w:type="spellEnd"/>
          </w:p>
        </w:tc>
      </w:tr>
      <w:tr w:rsidR="00AC6530" w14:paraId="153D3F5B" w14:textId="77777777">
        <w:tc>
          <w:tcPr>
            <w:tcW w:w="0" w:type="auto"/>
          </w:tcPr>
          <w:p w14:paraId="3FCC8B16" w14:textId="77777777" w:rsidR="00AC6530" w:rsidRDefault="00000000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0" w:type="auto"/>
          </w:tcPr>
          <w:p w14:paraId="2500946D" w14:textId="77777777" w:rsidR="00AC6530" w:rsidRDefault="00000000">
            <w:pPr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0" w:type="auto"/>
          </w:tcPr>
          <w:p w14:paraId="224ACD60" w14:textId="77777777" w:rsidR="00AC6530" w:rsidRDefault="00000000">
            <w:pPr>
              <w:rPr>
                <w:rFonts w:hint="eastAsia"/>
              </w:rPr>
            </w:pPr>
            <w:r>
              <w:t>NOT NULL, INDEX</w:t>
            </w:r>
          </w:p>
        </w:tc>
        <w:tc>
          <w:tcPr>
            <w:tcW w:w="0" w:type="auto"/>
          </w:tcPr>
          <w:p w14:paraId="2AB5A30F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数据来源</w:t>
            </w:r>
            <w:proofErr w:type="spellEnd"/>
            <w:r>
              <w:t xml:space="preserve"> (USGS/USGS-Archive/</w:t>
            </w:r>
            <w:proofErr w:type="spellStart"/>
            <w:r>
              <w:t>QWeather</w:t>
            </w:r>
            <w:proofErr w:type="spellEnd"/>
            <w:r>
              <w:t>/NMC/Warning/YN-Archive)</w:t>
            </w:r>
          </w:p>
        </w:tc>
      </w:tr>
      <w:tr w:rsidR="00AC6530" w14:paraId="001A90A9" w14:textId="77777777">
        <w:tc>
          <w:tcPr>
            <w:tcW w:w="0" w:type="auto"/>
          </w:tcPr>
          <w:p w14:paraId="69B455C8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event_type</w:t>
            </w:r>
            <w:proofErr w:type="spellEnd"/>
          </w:p>
        </w:tc>
        <w:tc>
          <w:tcPr>
            <w:tcW w:w="0" w:type="auto"/>
          </w:tcPr>
          <w:p w14:paraId="464BBDAF" w14:textId="77777777" w:rsidR="00AC6530" w:rsidRDefault="00000000">
            <w:pPr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0" w:type="auto"/>
          </w:tcPr>
          <w:p w14:paraId="62B8CF38" w14:textId="77777777" w:rsidR="00AC6530" w:rsidRDefault="00000000">
            <w:pPr>
              <w:rPr>
                <w:rFonts w:hint="eastAsia"/>
              </w:rPr>
            </w:pPr>
            <w:r>
              <w:t>NOT NULL</w:t>
            </w:r>
          </w:p>
        </w:tc>
        <w:tc>
          <w:tcPr>
            <w:tcW w:w="0" w:type="auto"/>
          </w:tcPr>
          <w:p w14:paraId="66F27FB8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事件类型</w:t>
            </w:r>
            <w:proofErr w:type="spellEnd"/>
            <w:r>
              <w:t xml:space="preserve"> (earthquake/weather/warning/landslide/flood/fire/other)</w:t>
            </w:r>
          </w:p>
        </w:tc>
      </w:tr>
      <w:tr w:rsidR="00AC6530" w14:paraId="55D96C4D" w14:textId="77777777">
        <w:tc>
          <w:tcPr>
            <w:tcW w:w="0" w:type="auto"/>
          </w:tcPr>
          <w:p w14:paraId="162C5C91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external_id</w:t>
            </w:r>
            <w:proofErr w:type="spellEnd"/>
          </w:p>
        </w:tc>
        <w:tc>
          <w:tcPr>
            <w:tcW w:w="0" w:type="auto"/>
          </w:tcPr>
          <w:p w14:paraId="3EE7F0DB" w14:textId="77777777" w:rsidR="00AC6530" w:rsidRDefault="00000000">
            <w:pPr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256)</w:t>
            </w:r>
          </w:p>
        </w:tc>
        <w:tc>
          <w:tcPr>
            <w:tcW w:w="0" w:type="auto"/>
          </w:tcPr>
          <w:p w14:paraId="630FE305" w14:textId="77777777" w:rsidR="00AC6530" w:rsidRDefault="00AC6530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3852495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外部事件ID（用于去重</w:t>
            </w:r>
            <w:proofErr w:type="spellEnd"/>
            <w:r>
              <w:t>）</w:t>
            </w:r>
          </w:p>
        </w:tc>
      </w:tr>
      <w:tr w:rsidR="00AC6530" w14:paraId="7C31D1BC" w14:textId="77777777">
        <w:tc>
          <w:tcPr>
            <w:tcW w:w="0" w:type="auto"/>
          </w:tcPr>
          <w:p w14:paraId="111CAFB3" w14:textId="77777777" w:rsidR="00AC6530" w:rsidRDefault="00000000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0" w:type="auto"/>
          </w:tcPr>
          <w:p w14:paraId="148D24D2" w14:textId="77777777" w:rsidR="00AC6530" w:rsidRDefault="00000000">
            <w:pPr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512)</w:t>
            </w:r>
          </w:p>
        </w:tc>
        <w:tc>
          <w:tcPr>
            <w:tcW w:w="0" w:type="auto"/>
          </w:tcPr>
          <w:p w14:paraId="05CA4803" w14:textId="77777777" w:rsidR="00AC6530" w:rsidRDefault="00AC6530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3C3945A6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事件标题</w:t>
            </w:r>
            <w:proofErr w:type="spellEnd"/>
          </w:p>
        </w:tc>
      </w:tr>
      <w:tr w:rsidR="00AC6530" w14:paraId="4A89D281" w14:textId="77777777">
        <w:tc>
          <w:tcPr>
            <w:tcW w:w="0" w:type="auto"/>
          </w:tcPr>
          <w:p w14:paraId="1E4810BC" w14:textId="77777777" w:rsidR="00AC6530" w:rsidRDefault="00000000">
            <w:pPr>
              <w:rPr>
                <w:rFonts w:hint="eastAsia"/>
              </w:rPr>
            </w:pPr>
            <w:r>
              <w:t>data</w:t>
            </w:r>
          </w:p>
        </w:tc>
        <w:tc>
          <w:tcPr>
            <w:tcW w:w="0" w:type="auto"/>
          </w:tcPr>
          <w:p w14:paraId="4DB6C474" w14:textId="77777777" w:rsidR="00AC6530" w:rsidRDefault="00000000">
            <w:pPr>
              <w:rPr>
                <w:rFonts w:hint="eastAsia"/>
              </w:rPr>
            </w:pPr>
            <w:r>
              <w:t>JSON</w:t>
            </w:r>
          </w:p>
        </w:tc>
        <w:tc>
          <w:tcPr>
            <w:tcW w:w="0" w:type="auto"/>
          </w:tcPr>
          <w:p w14:paraId="779B6CE8" w14:textId="77777777" w:rsidR="00AC6530" w:rsidRDefault="00000000">
            <w:pPr>
              <w:rPr>
                <w:rFonts w:hint="eastAsia"/>
              </w:rPr>
            </w:pPr>
            <w:r>
              <w:t>DEFAULT {}</w:t>
            </w:r>
          </w:p>
        </w:tc>
        <w:tc>
          <w:tcPr>
            <w:tcW w:w="0" w:type="auto"/>
          </w:tcPr>
          <w:p w14:paraId="20ADE729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完整原始数据</w:t>
            </w:r>
            <w:proofErr w:type="spellEnd"/>
          </w:p>
        </w:tc>
      </w:tr>
      <w:tr w:rsidR="00AC6530" w14:paraId="14A2630F" w14:textId="77777777">
        <w:tc>
          <w:tcPr>
            <w:tcW w:w="0" w:type="auto"/>
          </w:tcPr>
          <w:p w14:paraId="245D8B10" w14:textId="77777777" w:rsidR="00AC6530" w:rsidRDefault="00000000">
            <w:pPr>
              <w:rPr>
                <w:rFonts w:hint="eastAsia"/>
              </w:rPr>
            </w:pPr>
            <w:r>
              <w:t>latitude</w:t>
            </w:r>
          </w:p>
        </w:tc>
        <w:tc>
          <w:tcPr>
            <w:tcW w:w="0" w:type="auto"/>
          </w:tcPr>
          <w:p w14:paraId="33ACA361" w14:textId="77777777" w:rsidR="00AC6530" w:rsidRDefault="00000000">
            <w:pPr>
              <w:rPr>
                <w:rFonts w:hint="eastAsia"/>
              </w:rPr>
            </w:pPr>
            <w:r>
              <w:t>FLOAT</w:t>
            </w:r>
          </w:p>
        </w:tc>
        <w:tc>
          <w:tcPr>
            <w:tcW w:w="0" w:type="auto"/>
          </w:tcPr>
          <w:p w14:paraId="01048D6B" w14:textId="77777777" w:rsidR="00AC6530" w:rsidRDefault="00AC6530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26B1F8CC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纬度</w:t>
            </w:r>
            <w:proofErr w:type="spellEnd"/>
          </w:p>
        </w:tc>
      </w:tr>
      <w:tr w:rsidR="00AC6530" w14:paraId="04F4F826" w14:textId="77777777">
        <w:tc>
          <w:tcPr>
            <w:tcW w:w="0" w:type="auto"/>
          </w:tcPr>
          <w:p w14:paraId="34BEF73A" w14:textId="77777777" w:rsidR="00AC6530" w:rsidRDefault="00000000">
            <w:pPr>
              <w:rPr>
                <w:rFonts w:hint="eastAsia"/>
              </w:rPr>
            </w:pPr>
            <w:r>
              <w:t>longitude</w:t>
            </w:r>
          </w:p>
        </w:tc>
        <w:tc>
          <w:tcPr>
            <w:tcW w:w="0" w:type="auto"/>
          </w:tcPr>
          <w:p w14:paraId="1D1F33D1" w14:textId="77777777" w:rsidR="00AC6530" w:rsidRDefault="00000000">
            <w:pPr>
              <w:rPr>
                <w:rFonts w:hint="eastAsia"/>
              </w:rPr>
            </w:pPr>
            <w:r>
              <w:t>FLOAT</w:t>
            </w:r>
          </w:p>
        </w:tc>
        <w:tc>
          <w:tcPr>
            <w:tcW w:w="0" w:type="auto"/>
          </w:tcPr>
          <w:p w14:paraId="51139C8C" w14:textId="77777777" w:rsidR="00AC6530" w:rsidRDefault="00AC6530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8699138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经度</w:t>
            </w:r>
            <w:proofErr w:type="spellEnd"/>
          </w:p>
        </w:tc>
      </w:tr>
      <w:tr w:rsidR="00AC6530" w14:paraId="06E04A35" w14:textId="77777777">
        <w:tc>
          <w:tcPr>
            <w:tcW w:w="0" w:type="auto"/>
          </w:tcPr>
          <w:p w14:paraId="44E0855F" w14:textId="77777777" w:rsidR="00AC6530" w:rsidRDefault="00000000">
            <w:pPr>
              <w:rPr>
                <w:rFonts w:hint="eastAsia"/>
              </w:rPr>
            </w:pPr>
            <w:r>
              <w:t>magnitude</w:t>
            </w:r>
          </w:p>
        </w:tc>
        <w:tc>
          <w:tcPr>
            <w:tcW w:w="0" w:type="auto"/>
          </w:tcPr>
          <w:p w14:paraId="746976DC" w14:textId="77777777" w:rsidR="00AC6530" w:rsidRDefault="00000000">
            <w:pPr>
              <w:rPr>
                <w:rFonts w:hint="eastAsia"/>
              </w:rPr>
            </w:pPr>
            <w:r>
              <w:t>FLOAT</w:t>
            </w:r>
          </w:p>
        </w:tc>
        <w:tc>
          <w:tcPr>
            <w:tcW w:w="0" w:type="auto"/>
          </w:tcPr>
          <w:p w14:paraId="0D01BE9A" w14:textId="77777777" w:rsidR="00AC6530" w:rsidRDefault="00AC6530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16F9C3FC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震级</w:t>
            </w:r>
            <w:proofErr w:type="spellEnd"/>
            <w:r>
              <w:t>/</w:t>
            </w:r>
            <w:proofErr w:type="spellStart"/>
            <w:r>
              <w:t>严重度</w:t>
            </w:r>
            <w:proofErr w:type="spellEnd"/>
            <w:r>
              <w:t>/</w:t>
            </w:r>
            <w:proofErr w:type="spellStart"/>
            <w:r>
              <w:t>温度</w:t>
            </w:r>
            <w:proofErr w:type="spellEnd"/>
          </w:p>
        </w:tc>
      </w:tr>
      <w:tr w:rsidR="00AC6530" w14:paraId="16054455" w14:textId="77777777">
        <w:tc>
          <w:tcPr>
            <w:tcW w:w="0" w:type="auto"/>
          </w:tcPr>
          <w:p w14:paraId="658B7472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created_incident_id</w:t>
            </w:r>
            <w:proofErr w:type="spellEnd"/>
          </w:p>
        </w:tc>
        <w:tc>
          <w:tcPr>
            <w:tcW w:w="0" w:type="auto"/>
          </w:tcPr>
          <w:p w14:paraId="31FF252A" w14:textId="77777777" w:rsidR="00AC6530" w:rsidRDefault="00000000">
            <w:pPr>
              <w:rPr>
                <w:rFonts w:hint="eastAsia"/>
              </w:rPr>
            </w:pPr>
            <w:r>
              <w:t>INTEGER</w:t>
            </w:r>
          </w:p>
        </w:tc>
        <w:tc>
          <w:tcPr>
            <w:tcW w:w="0" w:type="auto"/>
          </w:tcPr>
          <w:p w14:paraId="24417761" w14:textId="77777777" w:rsidR="00AC6530" w:rsidRDefault="00000000">
            <w:pPr>
              <w:rPr>
                <w:rFonts w:hint="eastAsia"/>
              </w:rPr>
            </w:pPr>
            <w:r>
              <w:t xml:space="preserve">FK -&gt; incidents.id, </w:t>
            </w:r>
            <w:proofErr w:type="spellStart"/>
            <w:r>
              <w:t>可空</w:t>
            </w:r>
            <w:proofErr w:type="spellEnd"/>
          </w:p>
        </w:tc>
        <w:tc>
          <w:tcPr>
            <w:tcW w:w="0" w:type="auto"/>
          </w:tcPr>
          <w:p w14:paraId="7E8D83C6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关联灾情工单ID</w:t>
            </w:r>
            <w:proofErr w:type="spellEnd"/>
          </w:p>
        </w:tc>
      </w:tr>
      <w:tr w:rsidR="00AC6530" w14:paraId="6DA9195A" w14:textId="77777777">
        <w:tc>
          <w:tcPr>
            <w:tcW w:w="0" w:type="auto"/>
          </w:tcPr>
          <w:p w14:paraId="631B3F07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collected_at</w:t>
            </w:r>
            <w:proofErr w:type="spellEnd"/>
          </w:p>
        </w:tc>
        <w:tc>
          <w:tcPr>
            <w:tcW w:w="0" w:type="auto"/>
          </w:tcPr>
          <w:p w14:paraId="274DDAB1" w14:textId="77777777" w:rsidR="00AC6530" w:rsidRDefault="00000000">
            <w:pPr>
              <w:rPr>
                <w:rFonts w:hint="eastAsia"/>
              </w:rPr>
            </w:pPr>
            <w:r>
              <w:t>TIMESTAMP(TZ)</w:t>
            </w:r>
          </w:p>
        </w:tc>
        <w:tc>
          <w:tcPr>
            <w:tcW w:w="0" w:type="auto"/>
          </w:tcPr>
          <w:p w14:paraId="70CB8865" w14:textId="77777777" w:rsidR="00AC6530" w:rsidRDefault="00000000">
            <w:pPr>
              <w:rPr>
                <w:rFonts w:hint="eastAsia"/>
              </w:rPr>
            </w:pPr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4B3C9190" w14:textId="77777777" w:rsidR="00AC6530" w:rsidRDefault="00000000">
            <w:pPr>
              <w:rPr>
                <w:rFonts w:hint="eastAsia"/>
              </w:rPr>
            </w:pPr>
            <w:proofErr w:type="spellStart"/>
            <w:r>
              <w:t>采集时间</w:t>
            </w:r>
            <w:proofErr w:type="spellEnd"/>
          </w:p>
        </w:tc>
      </w:tr>
    </w:tbl>
    <w:p w14:paraId="0B3E7BF2" w14:textId="77777777" w:rsidR="004D5052" w:rsidRDefault="004D5052">
      <w:pPr>
        <w:rPr>
          <w:rFonts w:hint="eastAsia"/>
        </w:rPr>
      </w:pPr>
    </w:p>
    <w:p w14:paraId="7725BC44" w14:textId="77777777" w:rsidR="004D5052" w:rsidRDefault="00000000">
      <w:pPr>
        <w:rPr>
          <w:rFonts w:hint="eastAsia"/>
        </w:rPr>
      </w:pPr>
      <w:r>
        <w:br w:type="page"/>
      </w:r>
    </w:p>
    <w:p w14:paraId="7DB4763C" w14:textId="77777777" w:rsidR="004D5052" w:rsidRDefault="00000000">
      <w:pPr>
        <w:pStyle w:val="1"/>
      </w:pPr>
      <w:bookmarkStart w:id="23" w:name="_Toc235866249"/>
      <w:proofErr w:type="gramStart"/>
      <w:r>
        <w:rPr>
          <w:rFonts w:ascii="黑体" w:eastAsia="黑体" w:hAnsi="黑体"/>
          <w:sz w:val="32"/>
        </w:rPr>
        <w:lastRenderedPageBreak/>
        <w:t xml:space="preserve">3  </w:t>
      </w:r>
      <w:proofErr w:type="spellStart"/>
      <w:r>
        <w:rPr>
          <w:rFonts w:ascii="黑体" w:eastAsia="黑体" w:hAnsi="黑体"/>
          <w:sz w:val="32"/>
        </w:rPr>
        <w:t>接口设计</w:t>
      </w:r>
      <w:bookmarkEnd w:id="23"/>
      <w:proofErr w:type="spellEnd"/>
      <w:proofErr w:type="gramEnd"/>
    </w:p>
    <w:p w14:paraId="0F28CD9E" w14:textId="77777777" w:rsidR="004D5052" w:rsidRDefault="00000000">
      <w:pPr>
        <w:pStyle w:val="21"/>
      </w:pPr>
      <w:bookmarkStart w:id="24" w:name="_Toc235866250"/>
      <w:r>
        <w:rPr>
          <w:rFonts w:ascii="黑体" w:eastAsia="黑体" w:hAnsi="黑体"/>
          <w:b w:val="0"/>
          <w:sz w:val="28"/>
        </w:rPr>
        <w:t xml:space="preserve">3.1 </w:t>
      </w:r>
      <w:proofErr w:type="spellStart"/>
      <w:r>
        <w:rPr>
          <w:rFonts w:ascii="黑体" w:eastAsia="黑体" w:hAnsi="黑体"/>
          <w:b w:val="0"/>
          <w:sz w:val="28"/>
        </w:rPr>
        <w:t>接口设计原则</w:t>
      </w:r>
      <w:bookmarkEnd w:id="24"/>
      <w:proofErr w:type="spellEnd"/>
    </w:p>
    <w:p w14:paraId="2B64D694" w14:textId="77777777" w:rsidR="004D5052" w:rsidRDefault="00000000">
      <w:pPr>
        <w:spacing w:before="40" w:after="80"/>
        <w:rPr>
          <w:rFonts w:hint="eastAsia"/>
        </w:rPr>
      </w:pPr>
      <w:r>
        <w:t>1）采用RESTful风格，资源名复数形式（如 /</w:t>
      </w:r>
      <w:proofErr w:type="spellStart"/>
      <w:r>
        <w:t>api</w:t>
      </w:r>
      <w:proofErr w:type="spellEnd"/>
      <w:r>
        <w:t>/incidents、/</w:t>
      </w:r>
      <w:proofErr w:type="spellStart"/>
      <w:r>
        <w:t>api</w:t>
      </w:r>
      <w:proofErr w:type="spellEnd"/>
      <w:r>
        <w:t>/resources）。</w:t>
      </w:r>
    </w:p>
    <w:p w14:paraId="5688BDBC" w14:textId="77777777" w:rsidR="004D5052" w:rsidRDefault="00000000">
      <w:pPr>
        <w:spacing w:before="40" w:after="80"/>
        <w:rPr>
          <w:rFonts w:hint="eastAsia"/>
        </w:rPr>
      </w:pPr>
      <w:r>
        <w:t xml:space="preserve">2）身份认证采用JWT Bearer </w:t>
      </w:r>
      <w:proofErr w:type="spellStart"/>
      <w:r>
        <w:t>Token，请求头格式：Authorization</w:t>
      </w:r>
      <w:proofErr w:type="spellEnd"/>
      <w:r>
        <w:t>: Bearer &lt;token&gt;。</w:t>
      </w:r>
    </w:p>
    <w:p w14:paraId="56E3CA8F" w14:textId="77777777" w:rsidR="004D5052" w:rsidRDefault="00000000">
      <w:pPr>
        <w:spacing w:before="40" w:after="80"/>
        <w:rPr>
          <w:rFonts w:hint="eastAsia"/>
        </w:rPr>
      </w:pPr>
      <w:r>
        <w:t>3）请求和响应统一使用JSON格式（图片上传使用multipart/form-data）。</w:t>
      </w:r>
    </w:p>
    <w:p w14:paraId="7BDEB40D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4）HTTP状态码明确表示结果：200成功、201创建成功、204删除成功、400参数错误、401未认证、403无权限、404未找到、500服务器错误。</w:t>
      </w:r>
    </w:p>
    <w:p w14:paraId="29AE4A57" w14:textId="77777777" w:rsidR="004D5052" w:rsidRDefault="00000000">
      <w:pPr>
        <w:spacing w:before="40" w:after="80"/>
        <w:rPr>
          <w:rFonts w:hint="eastAsia"/>
        </w:rPr>
      </w:pPr>
      <w:r>
        <w:t>5）分页参数统一使用 limit 和 offset。</w:t>
      </w:r>
    </w:p>
    <w:p w14:paraId="1E66A993" w14:textId="77777777" w:rsidR="004D5052" w:rsidRDefault="00000000">
      <w:pPr>
        <w:spacing w:before="40" w:after="80"/>
        <w:rPr>
          <w:rFonts w:hint="eastAsia"/>
        </w:rPr>
      </w:pPr>
      <w:r>
        <w:t>6）接口文档自动生成：FastAPI自带Swagger UI（/</w:t>
      </w:r>
      <w:proofErr w:type="spellStart"/>
      <w:r>
        <w:t>docs）和ReDoc</w:t>
      </w:r>
      <w:proofErr w:type="spellEnd"/>
      <w:r>
        <w:t>（/</w:t>
      </w:r>
      <w:proofErr w:type="spellStart"/>
      <w:r>
        <w:t>redoc</w:t>
      </w:r>
      <w:proofErr w:type="spellEnd"/>
      <w:r>
        <w:t>）。</w:t>
      </w:r>
    </w:p>
    <w:p w14:paraId="63842831" w14:textId="77777777" w:rsidR="004D5052" w:rsidRDefault="00000000">
      <w:pPr>
        <w:pStyle w:val="21"/>
      </w:pPr>
      <w:bookmarkStart w:id="25" w:name="_Toc235866251"/>
      <w:r>
        <w:rPr>
          <w:rFonts w:ascii="黑体" w:eastAsia="黑体" w:hAnsi="黑体"/>
          <w:b w:val="0"/>
          <w:sz w:val="28"/>
        </w:rPr>
        <w:t xml:space="preserve">3.2 </w:t>
      </w:r>
      <w:proofErr w:type="spellStart"/>
      <w:r>
        <w:rPr>
          <w:rFonts w:ascii="黑体" w:eastAsia="黑体" w:hAnsi="黑体"/>
          <w:b w:val="0"/>
          <w:sz w:val="28"/>
        </w:rPr>
        <w:t>接口模块汇总</w:t>
      </w:r>
      <w:bookmarkEnd w:id="25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  <w:gridCol w:w="1727"/>
      </w:tblGrid>
      <w:tr w:rsidR="004D5052" w14:paraId="7AF7BEA8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6006DE0E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模块</w:t>
            </w:r>
            <w:proofErr w:type="spellEnd"/>
          </w:p>
        </w:tc>
        <w:tc>
          <w:tcPr>
            <w:tcW w:w="1727" w:type="dxa"/>
          </w:tcPr>
          <w:p w14:paraId="02819B67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前缀路径</w:t>
            </w:r>
            <w:proofErr w:type="spellEnd"/>
          </w:p>
        </w:tc>
        <w:tc>
          <w:tcPr>
            <w:tcW w:w="1727" w:type="dxa"/>
          </w:tcPr>
          <w:p w14:paraId="41336981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端点数</w:t>
            </w:r>
            <w:proofErr w:type="spellEnd"/>
          </w:p>
        </w:tc>
        <w:tc>
          <w:tcPr>
            <w:tcW w:w="1727" w:type="dxa"/>
          </w:tcPr>
          <w:p w14:paraId="6C633E59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认证要求</w:t>
            </w:r>
            <w:proofErr w:type="spellEnd"/>
          </w:p>
        </w:tc>
        <w:tc>
          <w:tcPr>
            <w:tcW w:w="1727" w:type="dxa"/>
          </w:tcPr>
          <w:p w14:paraId="365BCDED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3E588261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0D5A30C4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认证</w:t>
            </w:r>
            <w:proofErr w:type="spellEnd"/>
          </w:p>
        </w:tc>
        <w:tc>
          <w:tcPr>
            <w:tcW w:w="1727" w:type="dxa"/>
          </w:tcPr>
          <w:p w14:paraId="580D7AE3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/auth</w:t>
            </w:r>
          </w:p>
        </w:tc>
        <w:tc>
          <w:tcPr>
            <w:tcW w:w="1727" w:type="dxa"/>
          </w:tcPr>
          <w:p w14:paraId="18302C56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27" w:type="dxa"/>
          </w:tcPr>
          <w:p w14:paraId="0B2198D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登录无需认证</w:t>
            </w:r>
            <w:proofErr w:type="spellEnd"/>
          </w:p>
        </w:tc>
        <w:tc>
          <w:tcPr>
            <w:tcW w:w="1727" w:type="dxa"/>
          </w:tcPr>
          <w:p w14:paraId="22F223E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JWT登录与用户信息获取</w:t>
            </w:r>
          </w:p>
        </w:tc>
      </w:tr>
      <w:tr w:rsidR="004D5052" w14:paraId="59AFC56F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648E89D2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灾情管理</w:t>
            </w:r>
            <w:proofErr w:type="spellEnd"/>
          </w:p>
        </w:tc>
        <w:tc>
          <w:tcPr>
            <w:tcW w:w="1727" w:type="dxa"/>
          </w:tcPr>
          <w:p w14:paraId="4B4A1B2D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/incidents</w:t>
            </w:r>
          </w:p>
        </w:tc>
        <w:tc>
          <w:tcPr>
            <w:tcW w:w="1727" w:type="dxa"/>
          </w:tcPr>
          <w:p w14:paraId="750157A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727" w:type="dxa"/>
          </w:tcPr>
          <w:p w14:paraId="4F8D68E1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JWT</w:t>
            </w:r>
          </w:p>
        </w:tc>
        <w:tc>
          <w:tcPr>
            <w:tcW w:w="1727" w:type="dxa"/>
          </w:tcPr>
          <w:p w14:paraId="7EFD624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灾情CRUD、状态变更、上报、图片上传、附近灾情查询</w:t>
            </w:r>
          </w:p>
        </w:tc>
      </w:tr>
      <w:tr w:rsidR="004D5052" w14:paraId="08B96B9C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4736218B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资源管理</w:t>
            </w:r>
            <w:proofErr w:type="spellEnd"/>
          </w:p>
        </w:tc>
        <w:tc>
          <w:tcPr>
            <w:tcW w:w="1727" w:type="dxa"/>
          </w:tcPr>
          <w:p w14:paraId="02B1B2C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/resources</w:t>
            </w:r>
          </w:p>
        </w:tc>
        <w:tc>
          <w:tcPr>
            <w:tcW w:w="1727" w:type="dxa"/>
          </w:tcPr>
          <w:p w14:paraId="7623671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727" w:type="dxa"/>
          </w:tcPr>
          <w:p w14:paraId="47378493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JWT，锁定需指挥员角色</w:t>
            </w:r>
          </w:p>
        </w:tc>
        <w:tc>
          <w:tcPr>
            <w:tcW w:w="1727" w:type="dxa"/>
          </w:tcPr>
          <w:p w14:paraId="37E5DF6F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资源CRUD、锁定/释放</w:t>
            </w:r>
          </w:p>
        </w:tc>
      </w:tr>
      <w:tr w:rsidR="004D5052" w14:paraId="49ECAB09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4C6201A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调度管理</w:t>
            </w:r>
            <w:proofErr w:type="spellEnd"/>
          </w:p>
        </w:tc>
        <w:tc>
          <w:tcPr>
            <w:tcW w:w="1727" w:type="dxa"/>
          </w:tcPr>
          <w:p w14:paraId="66E77163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/dispatch-orders</w:t>
            </w:r>
          </w:p>
        </w:tc>
        <w:tc>
          <w:tcPr>
            <w:tcW w:w="1727" w:type="dxa"/>
          </w:tcPr>
          <w:p w14:paraId="57F5C27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27" w:type="dxa"/>
          </w:tcPr>
          <w:p w14:paraId="0A3372A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JWT，创建/审批需指挥员</w:t>
            </w:r>
          </w:p>
        </w:tc>
        <w:tc>
          <w:tcPr>
            <w:tcW w:w="1727" w:type="dxa"/>
          </w:tcPr>
          <w:p w14:paraId="72C3504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调度指令CRUD、状态变更</w:t>
            </w:r>
          </w:p>
        </w:tc>
      </w:tr>
      <w:tr w:rsidR="004D5052" w14:paraId="43D08965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176A44ED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方案管理</w:t>
            </w:r>
            <w:proofErr w:type="spellEnd"/>
          </w:p>
        </w:tc>
        <w:tc>
          <w:tcPr>
            <w:tcW w:w="1727" w:type="dxa"/>
          </w:tcPr>
          <w:p w14:paraId="62E2E49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/plans</w:t>
            </w:r>
          </w:p>
        </w:tc>
        <w:tc>
          <w:tcPr>
            <w:tcW w:w="1727" w:type="dxa"/>
          </w:tcPr>
          <w:p w14:paraId="3568E41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727" w:type="dxa"/>
          </w:tcPr>
          <w:p w14:paraId="14039277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JWT，生成/审批需指挥员</w:t>
            </w:r>
          </w:p>
        </w:tc>
        <w:tc>
          <w:tcPr>
            <w:tcW w:w="1727" w:type="dxa"/>
          </w:tcPr>
          <w:p w14:paraId="68168A9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方案CRUD、搜索、AI生成、SSE流式推送、审批</w:t>
            </w:r>
            <w:proofErr w:type="spellEnd"/>
          </w:p>
        </w:tc>
      </w:tr>
      <w:tr w:rsidR="004D5052" w14:paraId="07F31DA3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3233B1CC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AI Agent</w:t>
            </w:r>
          </w:p>
        </w:tc>
        <w:tc>
          <w:tcPr>
            <w:tcW w:w="1727" w:type="dxa"/>
          </w:tcPr>
          <w:p w14:paraId="0438AB3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/agent</w:t>
            </w:r>
          </w:p>
        </w:tc>
        <w:tc>
          <w:tcPr>
            <w:tcW w:w="1727" w:type="dxa"/>
          </w:tcPr>
          <w:p w14:paraId="0D0E0B9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27" w:type="dxa"/>
          </w:tcPr>
          <w:p w14:paraId="6EE078A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JWT，重试需管理员</w:t>
            </w:r>
          </w:p>
        </w:tc>
        <w:tc>
          <w:tcPr>
            <w:tcW w:w="1727" w:type="dxa"/>
          </w:tcPr>
          <w:p w14:paraId="34825B3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Agent执行记录查询与重试</w:t>
            </w:r>
          </w:p>
        </w:tc>
      </w:tr>
      <w:tr w:rsidR="004D5052" w14:paraId="6A20CF67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14C4ADF7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数据源管理</w:t>
            </w:r>
            <w:proofErr w:type="spellEnd"/>
          </w:p>
        </w:tc>
        <w:tc>
          <w:tcPr>
            <w:tcW w:w="1727" w:type="dxa"/>
          </w:tcPr>
          <w:p w14:paraId="5852959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datasources</w:t>
            </w:r>
            <w:proofErr w:type="spellEnd"/>
          </w:p>
        </w:tc>
        <w:tc>
          <w:tcPr>
            <w:tcW w:w="1727" w:type="dxa"/>
          </w:tcPr>
          <w:p w14:paraId="7342099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27" w:type="dxa"/>
          </w:tcPr>
          <w:p w14:paraId="4777AF9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JWT + </w:t>
            </w:r>
            <w:proofErr w:type="spellStart"/>
            <w:r>
              <w:rPr>
                <w:sz w:val="18"/>
              </w:rPr>
              <w:t>管理员</w:t>
            </w:r>
            <w:proofErr w:type="spellEnd"/>
          </w:p>
        </w:tc>
        <w:tc>
          <w:tcPr>
            <w:tcW w:w="1727" w:type="dxa"/>
          </w:tcPr>
          <w:p w14:paraId="5599034F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数据源CRUD</w:t>
            </w:r>
            <w:proofErr w:type="spellEnd"/>
          </w:p>
        </w:tc>
      </w:tr>
      <w:tr w:rsidR="004D5052" w14:paraId="495B74F1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07C19D3B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用户管理</w:t>
            </w:r>
            <w:proofErr w:type="spellEnd"/>
          </w:p>
        </w:tc>
        <w:tc>
          <w:tcPr>
            <w:tcW w:w="1727" w:type="dxa"/>
          </w:tcPr>
          <w:p w14:paraId="29B988B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/users</w:t>
            </w:r>
          </w:p>
        </w:tc>
        <w:tc>
          <w:tcPr>
            <w:tcW w:w="1727" w:type="dxa"/>
          </w:tcPr>
          <w:p w14:paraId="4DBFD69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27" w:type="dxa"/>
          </w:tcPr>
          <w:p w14:paraId="5398121B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JWT + </w:t>
            </w:r>
            <w:proofErr w:type="spellStart"/>
            <w:r>
              <w:rPr>
                <w:sz w:val="18"/>
              </w:rPr>
              <w:t>管理员</w:t>
            </w:r>
            <w:proofErr w:type="spellEnd"/>
          </w:p>
        </w:tc>
        <w:tc>
          <w:tcPr>
            <w:tcW w:w="1727" w:type="dxa"/>
          </w:tcPr>
          <w:p w14:paraId="0BFB78F1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用户CRUD</w:t>
            </w:r>
            <w:proofErr w:type="spellEnd"/>
          </w:p>
        </w:tc>
      </w:tr>
      <w:tr w:rsidR="004D5052" w14:paraId="319C527D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54A20EA7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实时推送</w:t>
            </w:r>
            <w:proofErr w:type="spellEnd"/>
          </w:p>
        </w:tc>
        <w:tc>
          <w:tcPr>
            <w:tcW w:w="1727" w:type="dxa"/>
          </w:tcPr>
          <w:p w14:paraId="6818F2F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ws</w:t>
            </w:r>
            <w:proofErr w:type="spellEnd"/>
          </w:p>
        </w:tc>
        <w:tc>
          <w:tcPr>
            <w:tcW w:w="1727" w:type="dxa"/>
          </w:tcPr>
          <w:p w14:paraId="202E90F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27" w:type="dxa"/>
          </w:tcPr>
          <w:p w14:paraId="357CA21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JWT（Query参数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1727" w:type="dxa"/>
          </w:tcPr>
          <w:p w14:paraId="0962E29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WebSocket双向通信</w:t>
            </w:r>
            <w:proofErr w:type="spellEnd"/>
          </w:p>
        </w:tc>
      </w:tr>
      <w:tr w:rsidR="004D5052" w14:paraId="59A074F1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55155AC1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审计日志</w:t>
            </w:r>
            <w:proofErr w:type="spellEnd"/>
          </w:p>
        </w:tc>
        <w:tc>
          <w:tcPr>
            <w:tcW w:w="1727" w:type="dxa"/>
          </w:tcPr>
          <w:p w14:paraId="2F4773A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/audit</w:t>
            </w:r>
          </w:p>
        </w:tc>
        <w:tc>
          <w:tcPr>
            <w:tcW w:w="1727" w:type="dxa"/>
          </w:tcPr>
          <w:p w14:paraId="632DC4A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27" w:type="dxa"/>
          </w:tcPr>
          <w:p w14:paraId="6DDF4BA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JWT</w:t>
            </w:r>
          </w:p>
        </w:tc>
        <w:tc>
          <w:tcPr>
            <w:tcW w:w="1727" w:type="dxa"/>
          </w:tcPr>
          <w:p w14:paraId="2A6757C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审计日志查询</w:t>
            </w:r>
            <w:proofErr w:type="spellEnd"/>
          </w:p>
        </w:tc>
      </w:tr>
      <w:tr w:rsidR="004D5052" w14:paraId="00A258ED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7BB32C18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统计接口</w:t>
            </w:r>
            <w:proofErr w:type="spellEnd"/>
          </w:p>
        </w:tc>
        <w:tc>
          <w:tcPr>
            <w:tcW w:w="1727" w:type="dxa"/>
          </w:tcPr>
          <w:p w14:paraId="23AFA02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/statistics</w:t>
            </w:r>
          </w:p>
        </w:tc>
        <w:tc>
          <w:tcPr>
            <w:tcW w:w="1727" w:type="dxa"/>
          </w:tcPr>
          <w:p w14:paraId="23A02016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27" w:type="dxa"/>
          </w:tcPr>
          <w:p w14:paraId="50FBA1A4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JWT</w:t>
            </w:r>
          </w:p>
        </w:tc>
        <w:tc>
          <w:tcPr>
            <w:tcW w:w="1727" w:type="dxa"/>
          </w:tcPr>
          <w:p w14:paraId="6074EC83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态势数据聚合统计</w:t>
            </w:r>
            <w:proofErr w:type="spellEnd"/>
          </w:p>
        </w:tc>
      </w:tr>
      <w:tr w:rsidR="004D5052" w14:paraId="61FD9654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6F3A2ED2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数据采集</w:t>
            </w:r>
            <w:proofErr w:type="spellEnd"/>
          </w:p>
        </w:tc>
        <w:tc>
          <w:tcPr>
            <w:tcW w:w="1727" w:type="dxa"/>
          </w:tcPr>
          <w:p w14:paraId="26232D5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/collector</w:t>
            </w:r>
          </w:p>
        </w:tc>
        <w:tc>
          <w:tcPr>
            <w:tcW w:w="1727" w:type="dxa"/>
          </w:tcPr>
          <w:p w14:paraId="2E9056ED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27" w:type="dxa"/>
          </w:tcPr>
          <w:p w14:paraId="72638B8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JWT</w:t>
            </w:r>
          </w:p>
        </w:tc>
        <w:tc>
          <w:tcPr>
            <w:tcW w:w="1727" w:type="dxa"/>
          </w:tcPr>
          <w:p w14:paraId="6FEC942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手动触发数据采集、查看缓存数据</w:t>
            </w:r>
          </w:p>
        </w:tc>
      </w:tr>
      <w:tr w:rsidR="004D5052" w14:paraId="1CB4C3B3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587D0AD4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健康检查</w:t>
            </w:r>
            <w:proofErr w:type="spellEnd"/>
          </w:p>
        </w:tc>
        <w:tc>
          <w:tcPr>
            <w:tcW w:w="1727" w:type="dxa"/>
          </w:tcPr>
          <w:p w14:paraId="50153996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/health</w:t>
            </w:r>
          </w:p>
        </w:tc>
        <w:tc>
          <w:tcPr>
            <w:tcW w:w="1727" w:type="dxa"/>
          </w:tcPr>
          <w:p w14:paraId="594F0FC6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27" w:type="dxa"/>
          </w:tcPr>
          <w:p w14:paraId="491D086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无需认证</w:t>
            </w:r>
            <w:proofErr w:type="spellEnd"/>
          </w:p>
        </w:tc>
        <w:tc>
          <w:tcPr>
            <w:tcW w:w="1727" w:type="dxa"/>
          </w:tcPr>
          <w:p w14:paraId="79D9343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服务健康检查</w:t>
            </w:r>
            <w:proofErr w:type="spellEnd"/>
          </w:p>
        </w:tc>
      </w:tr>
    </w:tbl>
    <w:p w14:paraId="5DC479F9" w14:textId="77777777" w:rsidR="004D5052" w:rsidRDefault="00000000">
      <w:pPr>
        <w:pStyle w:val="21"/>
      </w:pPr>
      <w:bookmarkStart w:id="26" w:name="_Toc235866252"/>
      <w:r>
        <w:rPr>
          <w:rFonts w:ascii="黑体" w:eastAsia="黑体" w:hAnsi="黑体"/>
          <w:b w:val="0"/>
          <w:sz w:val="28"/>
        </w:rPr>
        <w:t xml:space="preserve">3.3 </w:t>
      </w:r>
      <w:proofErr w:type="spellStart"/>
      <w:r>
        <w:rPr>
          <w:rFonts w:ascii="黑体" w:eastAsia="黑体" w:hAnsi="黑体"/>
          <w:b w:val="0"/>
          <w:sz w:val="28"/>
        </w:rPr>
        <w:t>核心接口详细设计</w:t>
      </w:r>
      <w:bookmarkEnd w:id="26"/>
      <w:proofErr w:type="spellEnd"/>
    </w:p>
    <w:p w14:paraId="55883E64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以下为本系统核心业务接口的详细说明（完整接口文档详见OpenAPI/Swagger）。</w:t>
      </w:r>
    </w:p>
    <w:p w14:paraId="66CE629C" w14:textId="77777777" w:rsidR="004D5052" w:rsidRDefault="004D5052">
      <w:pPr>
        <w:rPr>
          <w:rFonts w:hint="eastAsia"/>
          <w:lang w:eastAsia="zh-CN"/>
        </w:rPr>
      </w:pPr>
    </w:p>
    <w:p w14:paraId="16A9E42C" w14:textId="77777777" w:rsidR="004D5052" w:rsidRDefault="00000000">
      <w:pPr>
        <w:pStyle w:val="31"/>
      </w:pPr>
      <w:bookmarkStart w:id="27" w:name="_Toc235866253"/>
      <w:r>
        <w:rPr>
          <w:rFonts w:ascii="黑体" w:eastAsia="黑体" w:hAnsi="黑体"/>
          <w:b w:val="0"/>
          <w:sz w:val="24"/>
        </w:rPr>
        <w:t>POST /</w:t>
      </w:r>
      <w:proofErr w:type="spellStart"/>
      <w:r>
        <w:rPr>
          <w:rFonts w:ascii="黑体" w:eastAsia="黑体" w:hAnsi="黑体"/>
          <w:b w:val="0"/>
          <w:sz w:val="24"/>
        </w:rPr>
        <w:t>api</w:t>
      </w:r>
      <w:proofErr w:type="spellEnd"/>
      <w:r>
        <w:rPr>
          <w:rFonts w:ascii="黑体" w:eastAsia="黑体" w:hAnsi="黑体"/>
          <w:b w:val="0"/>
          <w:sz w:val="24"/>
        </w:rPr>
        <w:t xml:space="preserve">/auth/login — </w:t>
      </w:r>
      <w:proofErr w:type="spellStart"/>
      <w:r>
        <w:rPr>
          <w:rFonts w:ascii="黑体" w:eastAsia="黑体" w:hAnsi="黑体"/>
          <w:b w:val="0"/>
          <w:sz w:val="24"/>
        </w:rPr>
        <w:t>用户登录</w:t>
      </w:r>
      <w:bookmarkEnd w:id="27"/>
      <w:proofErr w:type="spellEnd"/>
    </w:p>
    <w:p w14:paraId="0EA33C3C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描述】用户使用用户名和密码登录系统，返回JWT访问令牌</w:t>
      </w:r>
      <w:proofErr w:type="spellEnd"/>
      <w:r>
        <w:t>。</w:t>
      </w:r>
    </w:p>
    <w:p w14:paraId="274A91E1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请求体</w:t>
      </w:r>
      <w:proofErr w:type="spellEnd"/>
      <w:proofErr w:type="gramStart"/>
      <w:r>
        <w:t>】{</w:t>
      </w:r>
      <w:proofErr w:type="gramEnd"/>
      <w:r>
        <w:t>"username": "admin", "password": "admin123"}</w:t>
      </w:r>
    </w:p>
    <w:p w14:paraId="72CB3489" w14:textId="77777777" w:rsidR="004D5052" w:rsidRDefault="00000000">
      <w:pPr>
        <w:spacing w:before="40" w:after="80"/>
        <w:rPr>
          <w:rFonts w:hint="eastAsia"/>
        </w:rPr>
      </w:pPr>
      <w:r>
        <w:lastRenderedPageBreak/>
        <w:t>【</w:t>
      </w:r>
      <w:proofErr w:type="spellStart"/>
      <w:r>
        <w:t>成功响应</w:t>
      </w:r>
      <w:proofErr w:type="spellEnd"/>
      <w:r>
        <w:t xml:space="preserve"> (</w:t>
      </w:r>
      <w:proofErr w:type="gramStart"/>
      <w:r>
        <w:t>200)】</w:t>
      </w:r>
      <w:proofErr w:type="gramEnd"/>
      <w:r>
        <w:t>{"</w:t>
      </w:r>
      <w:proofErr w:type="spellStart"/>
      <w:r>
        <w:t>access_token</w:t>
      </w:r>
      <w:proofErr w:type="spellEnd"/>
      <w:r>
        <w:t>": "</w:t>
      </w:r>
      <w:proofErr w:type="spellStart"/>
      <w:r>
        <w:t>eyJ</w:t>
      </w:r>
      <w:proofErr w:type="spellEnd"/>
      <w:r>
        <w:t>...", "</w:t>
      </w:r>
      <w:proofErr w:type="spellStart"/>
      <w:r>
        <w:t>token_type</w:t>
      </w:r>
      <w:proofErr w:type="spellEnd"/>
      <w:r>
        <w:t>": "bearer", "user": {"id": 1, "username": "admin", "role": {"name": "admin"}}}</w:t>
      </w:r>
    </w:p>
    <w:p w14:paraId="78AB56C4" w14:textId="77777777" w:rsidR="004D5052" w:rsidRDefault="00000000">
      <w:pPr>
        <w:spacing w:before="40" w:after="80"/>
        <w:rPr>
          <w:rFonts w:hint="eastAsia"/>
        </w:rPr>
      </w:pPr>
      <w:r>
        <w:t xml:space="preserve">【错误处理】401 — 用户名或密码错误；403 — </w:t>
      </w:r>
      <w:proofErr w:type="spellStart"/>
      <w:r>
        <w:t>账号已禁用</w:t>
      </w:r>
      <w:proofErr w:type="spellEnd"/>
    </w:p>
    <w:p w14:paraId="602C85BA" w14:textId="77777777" w:rsidR="004D5052" w:rsidRDefault="00000000">
      <w:pPr>
        <w:pStyle w:val="31"/>
      </w:pPr>
      <w:bookmarkStart w:id="28" w:name="_Toc235866254"/>
      <w:r>
        <w:rPr>
          <w:rFonts w:ascii="黑体" w:eastAsia="黑体" w:hAnsi="黑体"/>
          <w:b w:val="0"/>
          <w:sz w:val="24"/>
        </w:rPr>
        <w:t>POST /</w:t>
      </w:r>
      <w:proofErr w:type="spellStart"/>
      <w:r>
        <w:rPr>
          <w:rFonts w:ascii="黑体" w:eastAsia="黑体" w:hAnsi="黑体"/>
          <w:b w:val="0"/>
          <w:sz w:val="24"/>
        </w:rPr>
        <w:t>api</w:t>
      </w:r>
      <w:proofErr w:type="spellEnd"/>
      <w:r>
        <w:rPr>
          <w:rFonts w:ascii="黑体" w:eastAsia="黑体" w:hAnsi="黑体"/>
          <w:b w:val="0"/>
          <w:sz w:val="24"/>
        </w:rPr>
        <w:t xml:space="preserve">/incidents — </w:t>
      </w:r>
      <w:proofErr w:type="spellStart"/>
      <w:r>
        <w:rPr>
          <w:rFonts w:ascii="黑体" w:eastAsia="黑体" w:hAnsi="黑体"/>
          <w:b w:val="0"/>
          <w:sz w:val="24"/>
        </w:rPr>
        <w:t>创建灾情事件</w:t>
      </w:r>
      <w:bookmarkEnd w:id="28"/>
      <w:proofErr w:type="spellEnd"/>
    </w:p>
    <w:p w14:paraId="27131966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描述】信息员上报新的灾情事件，自动设置状态为pending_review</w:t>
      </w:r>
      <w:proofErr w:type="spellEnd"/>
      <w:r>
        <w:t>。</w:t>
      </w:r>
    </w:p>
    <w:p w14:paraId="22C215F4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请求体</w:t>
      </w:r>
      <w:proofErr w:type="spellEnd"/>
      <w:proofErr w:type="gramStart"/>
      <w:r>
        <w:t>】{</w:t>
      </w:r>
      <w:proofErr w:type="gramEnd"/>
      <w:r>
        <w:t>"title": "</w:t>
      </w:r>
      <w:proofErr w:type="spellStart"/>
      <w:r>
        <w:t>大理地震</w:t>
      </w:r>
      <w:proofErr w:type="spellEnd"/>
      <w:r>
        <w:t>", "category": "earthquake", "severity": "P2", "description": "...", "latitude": 25.6, "longitude": 100.2, "</w:t>
      </w:r>
      <w:proofErr w:type="spellStart"/>
      <w:r>
        <w:t>affected_count</w:t>
      </w:r>
      <w:proofErr w:type="spellEnd"/>
      <w:r>
        <w:t>": 500}</w:t>
      </w:r>
    </w:p>
    <w:p w14:paraId="0AD0F874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 xml:space="preserve">【成功响应 </w:t>
      </w:r>
      <w:proofErr w:type="gramStart"/>
      <w:r>
        <w:rPr>
          <w:lang w:eastAsia="zh-CN"/>
        </w:rPr>
        <w:t>(201)</w:t>
      </w:r>
      <w:proofErr w:type="gramEnd"/>
      <w:r>
        <w:rPr>
          <w:lang w:eastAsia="zh-CN"/>
        </w:rPr>
        <w:t>】创建的灾情对象（含自动生成的id和默认status）。</w:t>
      </w:r>
    </w:p>
    <w:p w14:paraId="0DD82035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【权限】所有已认证用户均可创建。</w:t>
      </w:r>
    </w:p>
    <w:p w14:paraId="37584F38" w14:textId="77777777" w:rsidR="004D5052" w:rsidRDefault="00000000">
      <w:pPr>
        <w:pStyle w:val="31"/>
      </w:pPr>
      <w:bookmarkStart w:id="29" w:name="_Toc235866255"/>
      <w:r>
        <w:rPr>
          <w:rFonts w:ascii="黑体" w:eastAsia="黑体" w:hAnsi="黑体"/>
          <w:b w:val="0"/>
          <w:sz w:val="24"/>
        </w:rPr>
        <w:t>PUT /</w:t>
      </w:r>
      <w:proofErr w:type="spellStart"/>
      <w:r>
        <w:rPr>
          <w:rFonts w:ascii="黑体" w:eastAsia="黑体" w:hAnsi="黑体"/>
          <w:b w:val="0"/>
          <w:sz w:val="24"/>
        </w:rPr>
        <w:t>api</w:t>
      </w:r>
      <w:proofErr w:type="spellEnd"/>
      <w:r>
        <w:rPr>
          <w:rFonts w:ascii="黑体" w:eastAsia="黑体" w:hAnsi="黑体"/>
          <w:b w:val="0"/>
          <w:sz w:val="24"/>
        </w:rPr>
        <w:t xml:space="preserve">/incidents/{id}/status — </w:t>
      </w:r>
      <w:proofErr w:type="spellStart"/>
      <w:r>
        <w:rPr>
          <w:rFonts w:ascii="黑体" w:eastAsia="黑体" w:hAnsi="黑体"/>
          <w:b w:val="0"/>
          <w:sz w:val="24"/>
        </w:rPr>
        <w:t>变更灾情状态</w:t>
      </w:r>
      <w:bookmarkEnd w:id="29"/>
      <w:proofErr w:type="spellEnd"/>
    </w:p>
    <w:p w14:paraId="51E3F980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描述】指挥员变更灾情状态，需通过有限状态机（FSM）校验</w:t>
      </w:r>
      <w:proofErr w:type="spellEnd"/>
      <w:r>
        <w:t>。</w:t>
      </w:r>
    </w:p>
    <w:p w14:paraId="31E77B64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请求体</w:t>
      </w:r>
      <w:proofErr w:type="spellEnd"/>
      <w:proofErr w:type="gramStart"/>
      <w:r>
        <w:t>】{</w:t>
      </w:r>
      <w:proofErr w:type="gramEnd"/>
      <w:r>
        <w:t>"status": "confirmed", "reason": "</w:t>
      </w:r>
      <w:proofErr w:type="spellStart"/>
      <w:r>
        <w:t>经核实灾情属实</w:t>
      </w:r>
      <w:proofErr w:type="spellEnd"/>
      <w:r>
        <w:t>"}</w:t>
      </w:r>
    </w:p>
    <w:p w14:paraId="187587A4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成功响应</w:t>
      </w:r>
      <w:proofErr w:type="spellEnd"/>
      <w:r>
        <w:t xml:space="preserve"> (</w:t>
      </w:r>
      <w:proofErr w:type="gramStart"/>
      <w:r>
        <w:t>200)】</w:t>
      </w:r>
      <w:proofErr w:type="spellStart"/>
      <w:proofErr w:type="gramEnd"/>
      <w:r>
        <w:t>更新后的灾情对象，自动设置confirmed_by和confirmed_at等字段</w:t>
      </w:r>
      <w:proofErr w:type="spellEnd"/>
      <w:r>
        <w:t>。</w:t>
      </w:r>
    </w:p>
    <w:p w14:paraId="6FE17006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状态转换】pending_review</w:t>
      </w:r>
      <w:proofErr w:type="spellEnd"/>
      <w:r>
        <w:t xml:space="preserve"> → confirmed → </w:t>
      </w:r>
      <w:proofErr w:type="spellStart"/>
      <w:r>
        <w:t>in_progress</w:t>
      </w:r>
      <w:proofErr w:type="spellEnd"/>
      <w:r>
        <w:t xml:space="preserve"> → </w:t>
      </w:r>
      <w:proofErr w:type="spellStart"/>
      <w:r>
        <w:t>closed。confirmed可直接→closed（误报场景</w:t>
      </w:r>
      <w:proofErr w:type="spellEnd"/>
      <w:r>
        <w:t>）。</w:t>
      </w:r>
    </w:p>
    <w:p w14:paraId="36938107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【错误处理】400 — 无效的状态转换。</w:t>
      </w:r>
    </w:p>
    <w:p w14:paraId="53C9C448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副作用】通过WebSocket广播</w:t>
      </w:r>
      <w:proofErr w:type="gramStart"/>
      <w:r>
        <w:t>incident:status</w:t>
      </w:r>
      <w:proofErr w:type="gramEnd"/>
      <w:r>
        <w:t>事件</w:t>
      </w:r>
      <w:proofErr w:type="spellEnd"/>
      <w:r>
        <w:t>。</w:t>
      </w:r>
    </w:p>
    <w:p w14:paraId="7E7BD6B8" w14:textId="77777777" w:rsidR="004D5052" w:rsidRDefault="00000000">
      <w:pPr>
        <w:pStyle w:val="31"/>
      </w:pPr>
      <w:bookmarkStart w:id="30" w:name="_Toc235866256"/>
      <w:r>
        <w:rPr>
          <w:rFonts w:ascii="黑体" w:eastAsia="黑体" w:hAnsi="黑体"/>
          <w:b w:val="0"/>
          <w:sz w:val="24"/>
        </w:rPr>
        <w:t>POST /</w:t>
      </w:r>
      <w:proofErr w:type="spellStart"/>
      <w:r>
        <w:rPr>
          <w:rFonts w:ascii="黑体" w:eastAsia="黑体" w:hAnsi="黑体"/>
          <w:b w:val="0"/>
          <w:sz w:val="24"/>
        </w:rPr>
        <w:t>api</w:t>
      </w:r>
      <w:proofErr w:type="spellEnd"/>
      <w:r>
        <w:rPr>
          <w:rFonts w:ascii="黑体" w:eastAsia="黑体" w:hAnsi="黑体"/>
          <w:b w:val="0"/>
          <w:sz w:val="24"/>
        </w:rPr>
        <w:t xml:space="preserve">/plans/generate — </w:t>
      </w:r>
      <w:proofErr w:type="spellStart"/>
      <w:r>
        <w:rPr>
          <w:rFonts w:ascii="黑体" w:eastAsia="黑体" w:hAnsi="黑体"/>
          <w:b w:val="0"/>
          <w:sz w:val="24"/>
        </w:rPr>
        <w:t>AI生成应急预案</w:t>
      </w:r>
      <w:bookmarkEnd w:id="30"/>
      <w:proofErr w:type="spellEnd"/>
    </w:p>
    <w:p w14:paraId="6FE94581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描述】触发AI应急方案生成流程，返回agent_run_id，通过SSE通道推送生成进度</w:t>
      </w:r>
      <w:proofErr w:type="spellEnd"/>
      <w:r>
        <w:t>。</w:t>
      </w:r>
    </w:p>
    <w:p w14:paraId="631C5F05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请求体</w:t>
      </w:r>
      <w:proofErr w:type="spellEnd"/>
      <w:proofErr w:type="gramStart"/>
      <w:r>
        <w:t>】{</w:t>
      </w:r>
      <w:proofErr w:type="gramEnd"/>
      <w:r>
        <w:t>"</w:t>
      </w:r>
      <w:proofErr w:type="spellStart"/>
      <w:r>
        <w:t>incident_id</w:t>
      </w:r>
      <w:proofErr w:type="spellEnd"/>
      <w:r>
        <w:t>": 1}</w:t>
      </w:r>
    </w:p>
    <w:p w14:paraId="52763814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成功响应</w:t>
      </w:r>
      <w:proofErr w:type="spellEnd"/>
      <w:r>
        <w:t xml:space="preserve"> (</w:t>
      </w:r>
      <w:proofErr w:type="gramStart"/>
      <w:r>
        <w:t>200)】</w:t>
      </w:r>
      <w:proofErr w:type="gramEnd"/>
      <w:r>
        <w:t>{"</w:t>
      </w:r>
      <w:proofErr w:type="spellStart"/>
      <w:r>
        <w:t>agent_run_id</w:t>
      </w:r>
      <w:proofErr w:type="spellEnd"/>
      <w:r>
        <w:t>": 1, "status": "running"}</w:t>
      </w:r>
    </w:p>
    <w:p w14:paraId="1C523B5F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执行流程】信息抽取（Agent</w:t>
      </w:r>
      <w:proofErr w:type="spellEnd"/>
      <w:r>
        <w:t xml:space="preserve">）→ </w:t>
      </w:r>
      <w:proofErr w:type="spellStart"/>
      <w:r>
        <w:t>知识库检索（RAG</w:t>
      </w:r>
      <w:proofErr w:type="spellEnd"/>
      <w:r>
        <w:t xml:space="preserve">）→ </w:t>
      </w:r>
      <w:proofErr w:type="spellStart"/>
      <w:r>
        <w:t>DeepSeek方案生成</w:t>
      </w:r>
      <w:proofErr w:type="spellEnd"/>
      <w:r>
        <w:t xml:space="preserve"> → </w:t>
      </w:r>
      <w:proofErr w:type="spellStart"/>
      <w:r>
        <w:t>自动资源匹配</w:t>
      </w:r>
      <w:proofErr w:type="spellEnd"/>
      <w:r>
        <w:t xml:space="preserve"> → </w:t>
      </w:r>
      <w:proofErr w:type="spellStart"/>
      <w:r>
        <w:t>生成调度建议</w:t>
      </w:r>
      <w:proofErr w:type="spellEnd"/>
      <w:r>
        <w:t>。</w:t>
      </w:r>
    </w:p>
    <w:p w14:paraId="19BC78C4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降级策略】DeepSeek</w:t>
      </w:r>
      <w:proofErr w:type="spellEnd"/>
      <w:r>
        <w:t xml:space="preserve"> </w:t>
      </w:r>
      <w:proofErr w:type="spellStart"/>
      <w:r>
        <w:t>API不可用时自动切换至本地模板引擎</w:t>
      </w:r>
      <w:proofErr w:type="spellEnd"/>
      <w:r>
        <w:t>。</w:t>
      </w:r>
    </w:p>
    <w:p w14:paraId="6E71B517" w14:textId="77777777" w:rsidR="004D5052" w:rsidRDefault="00000000">
      <w:pPr>
        <w:pStyle w:val="31"/>
      </w:pPr>
      <w:bookmarkStart w:id="31" w:name="_Toc235866257"/>
      <w:r>
        <w:rPr>
          <w:rFonts w:ascii="黑体" w:eastAsia="黑体" w:hAnsi="黑体"/>
          <w:b w:val="0"/>
          <w:sz w:val="24"/>
        </w:rPr>
        <w:t>GET /</w:t>
      </w:r>
      <w:proofErr w:type="spellStart"/>
      <w:r>
        <w:rPr>
          <w:rFonts w:ascii="黑体" w:eastAsia="黑体" w:hAnsi="黑体"/>
          <w:b w:val="0"/>
          <w:sz w:val="24"/>
        </w:rPr>
        <w:t>api</w:t>
      </w:r>
      <w:proofErr w:type="spellEnd"/>
      <w:r>
        <w:rPr>
          <w:rFonts w:ascii="黑体" w:eastAsia="黑体" w:hAnsi="黑体"/>
          <w:b w:val="0"/>
          <w:sz w:val="24"/>
        </w:rPr>
        <w:t>/plans/generate/{</w:t>
      </w:r>
      <w:proofErr w:type="spellStart"/>
      <w:r>
        <w:rPr>
          <w:rFonts w:ascii="黑体" w:eastAsia="黑体" w:hAnsi="黑体"/>
          <w:b w:val="0"/>
          <w:sz w:val="24"/>
        </w:rPr>
        <w:t>run_id</w:t>
      </w:r>
      <w:proofErr w:type="spellEnd"/>
      <w:r>
        <w:rPr>
          <w:rFonts w:ascii="黑体" w:eastAsia="黑体" w:hAnsi="黑体"/>
          <w:b w:val="0"/>
          <w:sz w:val="24"/>
        </w:rPr>
        <w:t xml:space="preserve">}/stream — </w:t>
      </w:r>
      <w:proofErr w:type="spellStart"/>
      <w:r>
        <w:rPr>
          <w:rFonts w:ascii="黑体" w:eastAsia="黑体" w:hAnsi="黑体"/>
          <w:b w:val="0"/>
          <w:sz w:val="24"/>
        </w:rPr>
        <w:t>SSE流式推送</w:t>
      </w:r>
      <w:bookmarkEnd w:id="31"/>
      <w:proofErr w:type="spellEnd"/>
    </w:p>
    <w:p w14:paraId="1B3D34E9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描述】以Server-Sent</w:t>
      </w:r>
      <w:proofErr w:type="spellEnd"/>
      <w:r>
        <w:t xml:space="preserve"> </w:t>
      </w:r>
      <w:proofErr w:type="spellStart"/>
      <w:r>
        <w:t>Events方式实时推送AI方案生成的各阶段进度</w:t>
      </w:r>
      <w:proofErr w:type="spellEnd"/>
      <w:r>
        <w:t>。</w:t>
      </w:r>
    </w:p>
    <w:p w14:paraId="1623845F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请求方式】客户端通过EventSource连接该URL</w:t>
      </w:r>
      <w:proofErr w:type="spellEnd"/>
      <w:r>
        <w:t>。</w:t>
      </w:r>
    </w:p>
    <w:p w14:paraId="6B99ED0D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事件类型】extracting（信息提取中</w:t>
      </w:r>
      <w:proofErr w:type="spellEnd"/>
      <w:r>
        <w:t xml:space="preserve">）→ </w:t>
      </w:r>
      <w:proofErr w:type="spellStart"/>
      <w:r>
        <w:t>retrieving（知识库检索中</w:t>
      </w:r>
      <w:proofErr w:type="spellEnd"/>
      <w:r>
        <w:t xml:space="preserve">）→ </w:t>
      </w:r>
      <w:proofErr w:type="spellStart"/>
      <w:r>
        <w:t>generating（方案生成中</w:t>
      </w:r>
      <w:proofErr w:type="spellEnd"/>
      <w:r>
        <w:t xml:space="preserve">）→ </w:t>
      </w:r>
      <w:proofErr w:type="spellStart"/>
      <w:r>
        <w:t>completed（完成，返回plan_id</w:t>
      </w:r>
      <w:proofErr w:type="spellEnd"/>
      <w:r>
        <w:t xml:space="preserve">）→ </w:t>
      </w:r>
      <w:proofErr w:type="spellStart"/>
      <w:r>
        <w:t>error（失败，返回错误信息</w:t>
      </w:r>
      <w:proofErr w:type="spellEnd"/>
      <w:r>
        <w:t>）。</w:t>
      </w:r>
    </w:p>
    <w:p w14:paraId="0B2802F0" w14:textId="77777777" w:rsidR="004D5052" w:rsidRDefault="00000000">
      <w:pPr>
        <w:pStyle w:val="31"/>
      </w:pPr>
      <w:bookmarkStart w:id="32" w:name="_Toc235866258"/>
      <w:r>
        <w:rPr>
          <w:rFonts w:ascii="黑体" w:eastAsia="黑体" w:hAnsi="黑体"/>
          <w:b w:val="0"/>
          <w:sz w:val="24"/>
        </w:rPr>
        <w:t>POST /</w:t>
      </w:r>
      <w:proofErr w:type="spellStart"/>
      <w:r>
        <w:rPr>
          <w:rFonts w:ascii="黑体" w:eastAsia="黑体" w:hAnsi="黑体"/>
          <w:b w:val="0"/>
          <w:sz w:val="24"/>
        </w:rPr>
        <w:t>api</w:t>
      </w:r>
      <w:proofErr w:type="spellEnd"/>
      <w:r>
        <w:rPr>
          <w:rFonts w:ascii="黑体" w:eastAsia="黑体" w:hAnsi="黑体"/>
          <w:b w:val="0"/>
          <w:sz w:val="24"/>
        </w:rPr>
        <w:t xml:space="preserve">/resources/{id}/lock — </w:t>
      </w:r>
      <w:proofErr w:type="spellStart"/>
      <w:r>
        <w:rPr>
          <w:rFonts w:ascii="黑体" w:eastAsia="黑体" w:hAnsi="黑体"/>
          <w:b w:val="0"/>
          <w:sz w:val="24"/>
        </w:rPr>
        <w:t>锁定资源</w:t>
      </w:r>
      <w:bookmarkEnd w:id="32"/>
      <w:proofErr w:type="spellEnd"/>
    </w:p>
    <w:p w14:paraId="1905645E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描述】指挥员锁定指定数量的资源，锁定后资源不可被其他灾情占用</w:t>
      </w:r>
      <w:proofErr w:type="spellEnd"/>
      <w:r>
        <w:t>。</w:t>
      </w:r>
    </w:p>
    <w:p w14:paraId="7EE81FF2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请求体</w:t>
      </w:r>
      <w:proofErr w:type="spellEnd"/>
      <w:proofErr w:type="gramStart"/>
      <w:r>
        <w:t>】{</w:t>
      </w:r>
      <w:proofErr w:type="gramEnd"/>
      <w:r>
        <w:t>"</w:t>
      </w:r>
      <w:proofErr w:type="spellStart"/>
      <w:r>
        <w:t>incident_id</w:t>
      </w:r>
      <w:proofErr w:type="spellEnd"/>
      <w:r>
        <w:t>": 1, "quantity": 10}</w:t>
      </w:r>
    </w:p>
    <w:p w14:paraId="2A1E70CA" w14:textId="77777777" w:rsidR="004D5052" w:rsidRDefault="00000000">
      <w:pPr>
        <w:spacing w:before="40" w:after="80"/>
        <w:rPr>
          <w:rFonts w:hint="eastAsia"/>
        </w:rPr>
      </w:pPr>
      <w:r>
        <w:lastRenderedPageBreak/>
        <w:t>【</w:t>
      </w:r>
      <w:proofErr w:type="spellStart"/>
      <w:r>
        <w:t>成功响应</w:t>
      </w:r>
      <w:proofErr w:type="spellEnd"/>
      <w:r>
        <w:t xml:space="preserve"> (</w:t>
      </w:r>
      <w:proofErr w:type="gramStart"/>
      <w:r>
        <w:t>200)】</w:t>
      </w:r>
      <w:proofErr w:type="gramEnd"/>
      <w:r>
        <w:t>{"success": true}</w:t>
      </w:r>
    </w:p>
    <w:p w14:paraId="6CD9C22F" w14:textId="77777777" w:rsidR="004D5052" w:rsidRDefault="00000000">
      <w:pPr>
        <w:spacing w:before="40" w:after="80"/>
        <w:rPr>
          <w:rFonts w:hint="eastAsia"/>
        </w:rPr>
      </w:pPr>
      <w:r>
        <w:t xml:space="preserve">【错误处理】400 — </w:t>
      </w:r>
      <w:proofErr w:type="spellStart"/>
      <w:r>
        <w:t>资源不足（可用量</w:t>
      </w:r>
      <w:proofErr w:type="spellEnd"/>
      <w:r>
        <w:t xml:space="preserve"> - </w:t>
      </w:r>
      <w:proofErr w:type="spellStart"/>
      <w:r>
        <w:t>已锁定</w:t>
      </w:r>
      <w:proofErr w:type="spellEnd"/>
      <w:r>
        <w:t xml:space="preserve"> &lt; </w:t>
      </w:r>
      <w:proofErr w:type="spellStart"/>
      <w:r>
        <w:t>请求量</w:t>
      </w:r>
      <w:proofErr w:type="spellEnd"/>
      <w:r>
        <w:t>）。</w:t>
      </w:r>
    </w:p>
    <w:p w14:paraId="78FB65E1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权限】需admin或emergency_commander角色</w:t>
      </w:r>
      <w:proofErr w:type="spellEnd"/>
      <w:r>
        <w:t>。</w:t>
      </w:r>
    </w:p>
    <w:p w14:paraId="5F805CA7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副作用】通过WebSocket广播</w:t>
      </w:r>
      <w:proofErr w:type="gramStart"/>
      <w:r>
        <w:t>resource:lock</w:t>
      </w:r>
      <w:proofErr w:type="gramEnd"/>
      <w:r>
        <w:t>事件</w:t>
      </w:r>
      <w:proofErr w:type="spellEnd"/>
      <w:r>
        <w:t>。</w:t>
      </w:r>
    </w:p>
    <w:p w14:paraId="5A6F4C81" w14:textId="77777777" w:rsidR="004D5052" w:rsidRDefault="00000000">
      <w:pPr>
        <w:pStyle w:val="31"/>
      </w:pPr>
      <w:bookmarkStart w:id="33" w:name="_Toc235866259"/>
      <w:r>
        <w:rPr>
          <w:rFonts w:ascii="黑体" w:eastAsia="黑体" w:hAnsi="黑体"/>
          <w:b w:val="0"/>
          <w:sz w:val="24"/>
        </w:rPr>
        <w:t>GET /</w:t>
      </w:r>
      <w:proofErr w:type="spellStart"/>
      <w:r>
        <w:rPr>
          <w:rFonts w:ascii="黑体" w:eastAsia="黑体" w:hAnsi="黑体"/>
          <w:b w:val="0"/>
          <w:sz w:val="24"/>
        </w:rPr>
        <w:t>api</w:t>
      </w:r>
      <w:proofErr w:type="spellEnd"/>
      <w:r>
        <w:rPr>
          <w:rFonts w:ascii="黑体" w:eastAsia="黑体" w:hAnsi="黑体"/>
          <w:b w:val="0"/>
          <w:sz w:val="24"/>
        </w:rPr>
        <w:t xml:space="preserve">/statistics — </w:t>
      </w:r>
      <w:proofErr w:type="spellStart"/>
      <w:r>
        <w:rPr>
          <w:rFonts w:ascii="黑体" w:eastAsia="黑体" w:hAnsi="黑体"/>
          <w:b w:val="0"/>
          <w:sz w:val="24"/>
        </w:rPr>
        <w:t>态势统计</w:t>
      </w:r>
      <w:bookmarkEnd w:id="33"/>
      <w:proofErr w:type="spellEnd"/>
    </w:p>
    <w:p w14:paraId="7AD6E8E5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描述】获取系统态势总览数据，包含事件总数、活跃事件、资源统计、分类分布等</w:t>
      </w:r>
      <w:proofErr w:type="spellEnd"/>
      <w:r>
        <w:t>。</w:t>
      </w:r>
    </w:p>
    <w:p w14:paraId="21B198F2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【请求】无需请求参数。</w:t>
      </w:r>
    </w:p>
    <w:p w14:paraId="35454A37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成功响应</w:t>
      </w:r>
      <w:proofErr w:type="spellEnd"/>
      <w:r>
        <w:t xml:space="preserve"> (</w:t>
      </w:r>
      <w:proofErr w:type="gramStart"/>
      <w:r>
        <w:t>200)】</w:t>
      </w:r>
      <w:proofErr w:type="gramEnd"/>
      <w:r>
        <w:t>{"</w:t>
      </w:r>
      <w:proofErr w:type="spellStart"/>
      <w:r>
        <w:t>total_incidents</w:t>
      </w:r>
      <w:proofErr w:type="spellEnd"/>
      <w:r>
        <w:t>": 16, "</w:t>
      </w:r>
      <w:proofErr w:type="spellStart"/>
      <w:r>
        <w:t>active_incidents</w:t>
      </w:r>
      <w:proofErr w:type="spellEnd"/>
      <w:r>
        <w:t>": 7, "</w:t>
      </w:r>
      <w:proofErr w:type="spellStart"/>
      <w:r>
        <w:t>total_resources</w:t>
      </w:r>
      <w:proofErr w:type="spellEnd"/>
      <w:r>
        <w:t>": 17, "</w:t>
      </w:r>
      <w:proofErr w:type="spellStart"/>
      <w:r>
        <w:t>dispatched_resources</w:t>
      </w:r>
      <w:proofErr w:type="spellEnd"/>
      <w:r>
        <w:t>": 3, "</w:t>
      </w:r>
      <w:proofErr w:type="spellStart"/>
      <w:r>
        <w:t>incidents_by_category</w:t>
      </w:r>
      <w:proofErr w:type="spellEnd"/>
      <w:r>
        <w:t>": {...}, "</w:t>
      </w:r>
      <w:proofErr w:type="spellStart"/>
      <w:r>
        <w:t>incidents_by_severity</w:t>
      </w:r>
      <w:proofErr w:type="spellEnd"/>
      <w:r>
        <w:t>": {...}, "</w:t>
      </w:r>
      <w:proofErr w:type="spellStart"/>
      <w:r>
        <w:t>recent_incidents</w:t>
      </w:r>
      <w:proofErr w:type="spellEnd"/>
      <w:r>
        <w:t>": [...]}</w:t>
      </w:r>
    </w:p>
    <w:p w14:paraId="3E3CF2B4" w14:textId="77777777" w:rsidR="004D5052" w:rsidRDefault="00000000">
      <w:pPr>
        <w:pStyle w:val="31"/>
      </w:pPr>
      <w:bookmarkStart w:id="34" w:name="_Toc235866260"/>
      <w:r>
        <w:rPr>
          <w:rFonts w:ascii="黑体" w:eastAsia="黑体" w:hAnsi="黑体"/>
          <w:b w:val="0"/>
          <w:sz w:val="24"/>
        </w:rPr>
        <w:t>GET /</w:t>
      </w:r>
      <w:proofErr w:type="spellStart"/>
      <w:r>
        <w:rPr>
          <w:rFonts w:ascii="黑体" w:eastAsia="黑体" w:hAnsi="黑体"/>
          <w:b w:val="0"/>
          <w:sz w:val="24"/>
        </w:rPr>
        <w:t>api</w:t>
      </w:r>
      <w:proofErr w:type="spellEnd"/>
      <w:r>
        <w:rPr>
          <w:rFonts w:ascii="黑体" w:eastAsia="黑体" w:hAnsi="黑体"/>
          <w:b w:val="0"/>
          <w:sz w:val="24"/>
        </w:rPr>
        <w:t>/</w:t>
      </w:r>
      <w:proofErr w:type="spellStart"/>
      <w:r>
        <w:rPr>
          <w:rFonts w:ascii="黑体" w:eastAsia="黑体" w:hAnsi="黑体"/>
          <w:b w:val="0"/>
          <w:sz w:val="24"/>
        </w:rPr>
        <w:t>ws?token</w:t>
      </w:r>
      <w:proofErr w:type="spellEnd"/>
      <w:r>
        <w:rPr>
          <w:rFonts w:ascii="黑体" w:eastAsia="黑体" w:hAnsi="黑体"/>
          <w:b w:val="0"/>
          <w:sz w:val="24"/>
        </w:rPr>
        <w:t>=&lt;</w:t>
      </w:r>
      <w:proofErr w:type="spellStart"/>
      <w:r>
        <w:rPr>
          <w:rFonts w:ascii="黑体" w:eastAsia="黑体" w:hAnsi="黑体"/>
          <w:b w:val="0"/>
          <w:sz w:val="24"/>
        </w:rPr>
        <w:t>jwt</w:t>
      </w:r>
      <w:proofErr w:type="spellEnd"/>
      <w:r>
        <w:rPr>
          <w:rFonts w:ascii="黑体" w:eastAsia="黑体" w:hAnsi="黑体"/>
          <w:b w:val="0"/>
          <w:sz w:val="24"/>
        </w:rPr>
        <w:t xml:space="preserve">&gt; — </w:t>
      </w:r>
      <w:proofErr w:type="spellStart"/>
      <w:r>
        <w:rPr>
          <w:rFonts w:ascii="黑体" w:eastAsia="黑体" w:hAnsi="黑体"/>
          <w:b w:val="0"/>
          <w:sz w:val="24"/>
        </w:rPr>
        <w:t>WebSocket连接</w:t>
      </w:r>
      <w:bookmarkEnd w:id="34"/>
      <w:proofErr w:type="spellEnd"/>
    </w:p>
    <w:p w14:paraId="4337AB3F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【描述】建立WebSocket双向通信通道，用于实时推送事件状态变更、资源锁/释放等通知。</w:t>
      </w:r>
    </w:p>
    <w:p w14:paraId="49B17125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【连接参数】URL查询参数：token（JWT令牌）。</w:t>
      </w:r>
    </w:p>
    <w:p w14:paraId="374E6971" w14:textId="77777777" w:rsidR="004D5052" w:rsidRDefault="00000000">
      <w:pPr>
        <w:spacing w:before="40" w:after="80"/>
        <w:rPr>
          <w:rFonts w:hint="eastAsia"/>
        </w:rPr>
      </w:pPr>
      <w:r>
        <w:t>【</w:t>
      </w:r>
      <w:proofErr w:type="spellStart"/>
      <w:r>
        <w:t>消息格式】JSON格式</w:t>
      </w:r>
      <w:proofErr w:type="spellEnd"/>
      <w:proofErr w:type="gramStart"/>
      <w:r>
        <w:t>：{</w:t>
      </w:r>
      <w:proofErr w:type="gramEnd"/>
      <w:r>
        <w:t>"event": "</w:t>
      </w:r>
      <w:proofErr w:type="spellStart"/>
      <w:r>
        <w:t>事件类型</w:t>
      </w:r>
      <w:proofErr w:type="spellEnd"/>
      <w:r>
        <w:t>", "data": {</w:t>
      </w:r>
      <w:proofErr w:type="spellStart"/>
      <w:r>
        <w:t>事件数据</w:t>
      </w:r>
      <w:proofErr w:type="spellEnd"/>
      <w:proofErr w:type="gramStart"/>
      <w:r>
        <w:t>}}。</w:t>
      </w:r>
      <w:proofErr w:type="gramEnd"/>
    </w:p>
    <w:p w14:paraId="562FD516" w14:textId="77777777" w:rsidR="004D5052" w:rsidRDefault="00000000">
      <w:pPr>
        <w:spacing w:before="40" w:after="80"/>
        <w:rPr>
          <w:rFonts w:hint="eastAsia"/>
        </w:rPr>
      </w:pPr>
      <w:r>
        <w:t>【重连策略】客户端采用指数退避策略自动重连（1s → 2s → 4s → ... 最大30s）。</w:t>
      </w:r>
    </w:p>
    <w:p w14:paraId="040EA050" w14:textId="77777777" w:rsidR="004D5052" w:rsidRDefault="00000000">
      <w:pPr>
        <w:rPr>
          <w:rFonts w:hint="eastAsia"/>
        </w:rPr>
      </w:pPr>
      <w:r>
        <w:br w:type="page"/>
      </w:r>
    </w:p>
    <w:p w14:paraId="4028BF15" w14:textId="77777777" w:rsidR="004D5052" w:rsidRDefault="00000000">
      <w:pPr>
        <w:pStyle w:val="1"/>
        <w:rPr>
          <w:lang w:eastAsia="zh-CN"/>
        </w:rPr>
      </w:pPr>
      <w:bookmarkStart w:id="35" w:name="_Toc235866261"/>
      <w:r>
        <w:rPr>
          <w:rFonts w:ascii="黑体" w:eastAsia="黑体" w:hAnsi="黑体"/>
          <w:sz w:val="32"/>
          <w:lang w:eastAsia="zh-CN"/>
        </w:rPr>
        <w:lastRenderedPageBreak/>
        <w:t>4  业务流程设计</w:t>
      </w:r>
      <w:bookmarkEnd w:id="35"/>
    </w:p>
    <w:p w14:paraId="76374DEF" w14:textId="77777777" w:rsidR="004D5052" w:rsidRDefault="00000000">
      <w:pPr>
        <w:pStyle w:val="21"/>
        <w:rPr>
          <w:lang w:eastAsia="zh-CN"/>
        </w:rPr>
      </w:pPr>
      <w:bookmarkStart w:id="36" w:name="_Toc235866262"/>
      <w:r>
        <w:rPr>
          <w:rFonts w:ascii="黑体" w:eastAsia="黑体" w:hAnsi="黑体"/>
          <w:b w:val="0"/>
          <w:sz w:val="28"/>
          <w:lang w:eastAsia="zh-CN"/>
        </w:rPr>
        <w:t>4.1 灾情上报与处置主流程</w:t>
      </w:r>
      <w:bookmarkEnd w:id="36"/>
    </w:p>
    <w:p w14:paraId="42B5CAB3" w14:textId="77777777" w:rsidR="004D5052" w:rsidRDefault="00000000">
      <w:pPr>
        <w:spacing w:before="40" w:after="80"/>
        <w:ind w:firstLine="420"/>
        <w:rPr>
          <w:rFonts w:hint="eastAsia"/>
          <w:lang w:eastAsia="zh-CN"/>
        </w:rPr>
      </w:pPr>
      <w:r>
        <w:rPr>
          <w:lang w:eastAsia="zh-CN"/>
        </w:rPr>
        <w:t>整体业务流程如下所示：</w:t>
      </w:r>
    </w:p>
    <w:p w14:paraId="532E1F0D" w14:textId="77777777" w:rsidR="004D5052" w:rsidRDefault="004D5052">
      <w:pPr>
        <w:rPr>
          <w:rFonts w:hint="eastAsia"/>
          <w:lang w:eastAsia="zh-CN"/>
        </w:rPr>
      </w:pPr>
    </w:p>
    <w:p w14:paraId="2B6A1063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步骤1 — 信息员上报灾情：填写灾情信息（标题、类别、严重程度、描述、坐标、图片等），提交后灾情状态自动设为"待审核"（pending_review）。</w:t>
      </w:r>
    </w:p>
    <w:p w14:paraId="1F037790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步骤2 — 指挥员审核灾情：在审核页面查看待审核灾情，核实后可确认（confirmed）或关闭（closed，用于误报场景）。确认时记录确认人和确认时间。</w:t>
      </w:r>
    </w:p>
    <w:p w14:paraId="630EA1BB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步骤3 — AI方案生成：指挥员触发AI方案生成，系统依次执行：</w:t>
      </w:r>
    </w:p>
    <w:p w14:paraId="435F7BA5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 xml:space="preserve">   a) 灾情信息提取：AI Agent从灾情描述中提取结构化关键信息（地点、灾种、规模等）。</w:t>
      </w:r>
    </w:p>
    <w:p w14:paraId="41173452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 xml:space="preserve">   b) 知识库检索：RAG从应急预案知识库中检索匹配的相关预案作为参考。</w:t>
      </w:r>
    </w:p>
    <w:p w14:paraId="323EFD4A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 xml:space="preserve">   c) 方案生成：DeepSeek大模型生成包含灾情概述、响应等级、组织机构与职责、处置措施、资源调配方案、注意事项六个部分的完整应急预案。</w:t>
      </w:r>
    </w:p>
    <w:p w14:paraId="3587CF02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 xml:space="preserve">   d) 自动调度建议：根据灾害类别匹配推荐资源并生成调度建议清单。</w:t>
      </w:r>
    </w:p>
    <w:p w14:paraId="361D5260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步骤4 — 方案审批：指挥员在线审阅和编辑AI生成的方案内容，满意后提交审批（approved）。</w:t>
      </w:r>
    </w:p>
    <w:p w14:paraId="1DEDEDC4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步骤5 — 资源调度执行：根据审批通过的方案生成正式调度指令，指挥员对资源进行锁定和调拨。调度状态依次为：pending → approved → in_transit → arrived → released。</w:t>
      </w:r>
    </w:p>
    <w:p w14:paraId="4BC73738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步骤6 — 处置完成：灾情处置完毕，指挥员将事件状态变更为"已关闭"（closed），同时释放相关资源锁定。</w:t>
      </w:r>
    </w:p>
    <w:p w14:paraId="349E2FF8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步骤7 — 事件归档：所有流程数据保留在系统中，支持随时查询和审计追溯。</w:t>
      </w:r>
    </w:p>
    <w:p w14:paraId="33A301A7" w14:textId="77777777" w:rsidR="004D5052" w:rsidRDefault="004D5052">
      <w:pPr>
        <w:spacing w:before="40" w:after="80"/>
        <w:rPr>
          <w:rFonts w:hint="eastAsia"/>
          <w:lang w:eastAsia="zh-CN"/>
        </w:rPr>
      </w:pPr>
    </w:p>
    <w:p w14:paraId="0F83453A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整个流程中，每个环节均在audit_logs表记录操作审计日志，所有状态变更通过WebSocket实时广播通知相关用户。</w:t>
      </w:r>
    </w:p>
    <w:p w14:paraId="3A038894" w14:textId="77777777" w:rsidR="004D5052" w:rsidRDefault="00000000">
      <w:pPr>
        <w:pStyle w:val="21"/>
      </w:pPr>
      <w:bookmarkStart w:id="37" w:name="_Toc235866263"/>
      <w:r>
        <w:rPr>
          <w:rFonts w:ascii="黑体" w:eastAsia="黑体" w:hAnsi="黑体"/>
          <w:b w:val="0"/>
          <w:sz w:val="28"/>
        </w:rPr>
        <w:t xml:space="preserve">4.2 </w:t>
      </w:r>
      <w:proofErr w:type="spellStart"/>
      <w:r>
        <w:rPr>
          <w:rFonts w:ascii="黑体" w:eastAsia="黑体" w:hAnsi="黑体"/>
          <w:b w:val="0"/>
          <w:sz w:val="28"/>
        </w:rPr>
        <w:t>灾情事件状态机</w:t>
      </w:r>
      <w:bookmarkEnd w:id="37"/>
      <w:proofErr w:type="spellEnd"/>
    </w:p>
    <w:p w14:paraId="349B6CAF" w14:textId="77777777" w:rsidR="004D5052" w:rsidRDefault="00000000">
      <w:pPr>
        <w:spacing w:before="40" w:after="80"/>
        <w:rPr>
          <w:rFonts w:hint="eastAsia"/>
        </w:rPr>
      </w:pPr>
      <w:proofErr w:type="spellStart"/>
      <w:r>
        <w:t>灾情事件状态采用有限状态机（Finite</w:t>
      </w:r>
      <w:proofErr w:type="spellEnd"/>
      <w:r>
        <w:t xml:space="preserve"> State Machine, </w:t>
      </w:r>
      <w:proofErr w:type="spellStart"/>
      <w:r>
        <w:t>FSM）管理，确保状态转换的合法性和可追溯性</w:t>
      </w:r>
      <w:proofErr w:type="spellEnd"/>
      <w:r>
        <w:t>。</w:t>
      </w:r>
    </w:p>
    <w:p w14:paraId="49A54406" w14:textId="77777777" w:rsidR="004D5052" w:rsidRDefault="004D5052">
      <w:pPr>
        <w:spacing w:before="40" w:after="80"/>
        <w:rPr>
          <w:rFonts w:hint="eastAsia"/>
        </w:rPr>
      </w:pPr>
    </w:p>
    <w:p w14:paraId="642F7AD6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pending_review</w:t>
      </w:r>
      <w:proofErr w:type="spellEnd"/>
      <w:r>
        <w:rPr>
          <w:rFonts w:ascii="Consolas" w:eastAsia="Consolas" w:hAnsi="Consolas"/>
          <w:sz w:val="18"/>
        </w:rPr>
        <w:t xml:space="preserve"> ──────&gt; confirmed</w:t>
      </w:r>
    </w:p>
    <w:p w14:paraId="0C8849B9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confirmed      ──────&gt; </w:t>
      </w:r>
      <w:proofErr w:type="spellStart"/>
      <w:r>
        <w:rPr>
          <w:rFonts w:ascii="Consolas" w:eastAsia="Consolas" w:hAnsi="Consolas"/>
          <w:sz w:val="18"/>
        </w:rPr>
        <w:t>in_progress</w:t>
      </w:r>
      <w:proofErr w:type="spellEnd"/>
    </w:p>
    <w:p w14:paraId="6380F9D9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confirmed      ──────&gt; closed</w:t>
      </w:r>
      <w:proofErr w:type="gramStart"/>
      <w:r>
        <w:rPr>
          <w:rFonts w:ascii="Consolas" w:eastAsia="Consolas" w:hAnsi="Consolas"/>
          <w:sz w:val="18"/>
        </w:rPr>
        <w:t xml:space="preserve">   (</w:t>
      </w:r>
      <w:proofErr w:type="spellStart"/>
      <w:proofErr w:type="gramEnd"/>
      <w:r>
        <w:rPr>
          <w:rFonts w:ascii="Consolas" w:eastAsia="Consolas" w:hAnsi="Consolas"/>
          <w:sz w:val="18"/>
        </w:rPr>
        <w:t>误报场景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65FDEA26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in_progress</w:t>
      </w:r>
      <w:proofErr w:type="spellEnd"/>
      <w:r>
        <w:rPr>
          <w:rFonts w:ascii="Consolas" w:eastAsia="Consolas" w:hAnsi="Consolas"/>
          <w:sz w:val="18"/>
        </w:rPr>
        <w:t xml:space="preserve">    ──────&gt; closed</w:t>
      </w:r>
    </w:p>
    <w:p w14:paraId="590C985B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closed         ──────&gt; (</w:t>
      </w:r>
      <w:proofErr w:type="spellStart"/>
      <w:r>
        <w:rPr>
          <w:rFonts w:ascii="Consolas" w:eastAsia="Consolas" w:hAnsi="Consolas"/>
          <w:sz w:val="18"/>
        </w:rPr>
        <w:t>终态，不可转移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533DD21E" w14:textId="77777777" w:rsidR="004D5052" w:rsidRDefault="00000000">
      <w:pPr>
        <w:pStyle w:val="21"/>
      </w:pPr>
      <w:bookmarkStart w:id="38" w:name="_Toc235866264"/>
      <w:r>
        <w:rPr>
          <w:rFonts w:ascii="黑体" w:eastAsia="黑体" w:hAnsi="黑体"/>
          <w:b w:val="0"/>
          <w:sz w:val="28"/>
        </w:rPr>
        <w:lastRenderedPageBreak/>
        <w:t xml:space="preserve">4.3 </w:t>
      </w:r>
      <w:proofErr w:type="spellStart"/>
      <w:r>
        <w:rPr>
          <w:rFonts w:ascii="黑体" w:eastAsia="黑体" w:hAnsi="黑体"/>
          <w:b w:val="0"/>
          <w:sz w:val="28"/>
        </w:rPr>
        <w:t>调度指令状态流转</w:t>
      </w:r>
      <w:bookmarkEnd w:id="38"/>
      <w:proofErr w:type="spellEnd"/>
    </w:p>
    <w:p w14:paraId="05B2BACB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pending   ───&gt; approved   ───&gt; </w:t>
      </w:r>
      <w:proofErr w:type="spellStart"/>
      <w:r>
        <w:rPr>
          <w:rFonts w:ascii="Consolas" w:eastAsia="Consolas" w:hAnsi="Consolas"/>
          <w:sz w:val="18"/>
        </w:rPr>
        <w:t>in_transit</w:t>
      </w:r>
      <w:proofErr w:type="spellEnd"/>
    </w:p>
    <w:p w14:paraId="34B4B4D2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in_transit</w:t>
      </w:r>
      <w:proofErr w:type="spellEnd"/>
      <w:r>
        <w:rPr>
          <w:rFonts w:ascii="Consolas" w:eastAsia="Consolas" w:hAnsi="Consolas"/>
          <w:sz w:val="18"/>
        </w:rPr>
        <w:t xml:space="preserve"> ───&gt; arrived   ───&gt; released</w:t>
      </w:r>
    </w:p>
    <w:p w14:paraId="1389A32D" w14:textId="77777777" w:rsidR="004D5052" w:rsidRDefault="00000000">
      <w:pPr>
        <w:pStyle w:val="21"/>
      </w:pPr>
      <w:bookmarkStart w:id="39" w:name="_Toc235866265"/>
      <w:r>
        <w:rPr>
          <w:rFonts w:ascii="黑体" w:eastAsia="黑体" w:hAnsi="黑体"/>
          <w:b w:val="0"/>
          <w:sz w:val="28"/>
        </w:rPr>
        <w:t xml:space="preserve">4.4 </w:t>
      </w:r>
      <w:proofErr w:type="spellStart"/>
      <w:r>
        <w:rPr>
          <w:rFonts w:ascii="黑体" w:eastAsia="黑体" w:hAnsi="黑体"/>
          <w:b w:val="0"/>
          <w:sz w:val="28"/>
        </w:rPr>
        <w:t>应急预案生命周期</w:t>
      </w:r>
      <w:bookmarkEnd w:id="39"/>
      <w:proofErr w:type="spellEnd"/>
    </w:p>
    <w:p w14:paraId="2245A262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创建</w:t>
      </w:r>
      <w:proofErr w:type="spellEnd"/>
      <w:r>
        <w:rPr>
          <w:rFonts w:ascii="Consolas" w:eastAsia="Consolas" w:hAnsi="Consolas"/>
          <w:sz w:val="18"/>
        </w:rPr>
        <w:t xml:space="preserve"> (draft) ───&gt; </w:t>
      </w:r>
      <w:proofErr w:type="spellStart"/>
      <w:r>
        <w:rPr>
          <w:rFonts w:ascii="Consolas" w:eastAsia="Consolas" w:hAnsi="Consolas"/>
          <w:sz w:val="18"/>
        </w:rPr>
        <w:t>AI生成</w:t>
      </w:r>
      <w:proofErr w:type="spellEnd"/>
      <w:r>
        <w:rPr>
          <w:rFonts w:ascii="Consolas" w:eastAsia="Consolas" w:hAnsi="Consolas"/>
          <w:sz w:val="18"/>
        </w:rPr>
        <w:t xml:space="preserve"> ───&gt; </w:t>
      </w:r>
      <w:proofErr w:type="spellStart"/>
      <w:r>
        <w:rPr>
          <w:rFonts w:ascii="Consolas" w:eastAsia="Consolas" w:hAnsi="Consolas"/>
          <w:sz w:val="18"/>
        </w:rPr>
        <w:t>人工修订</w:t>
      </w:r>
      <w:proofErr w:type="spellEnd"/>
      <w:r>
        <w:rPr>
          <w:rFonts w:ascii="Consolas" w:eastAsia="Consolas" w:hAnsi="Consolas"/>
          <w:sz w:val="18"/>
        </w:rPr>
        <w:t xml:space="preserve"> ───&gt; </w:t>
      </w:r>
      <w:proofErr w:type="spellStart"/>
      <w:r>
        <w:rPr>
          <w:rFonts w:ascii="Consolas" w:eastAsia="Consolas" w:hAnsi="Consolas"/>
          <w:sz w:val="18"/>
        </w:rPr>
        <w:t>审批通过</w:t>
      </w:r>
      <w:proofErr w:type="spellEnd"/>
      <w:r>
        <w:rPr>
          <w:rFonts w:ascii="Consolas" w:eastAsia="Consolas" w:hAnsi="Consolas"/>
          <w:sz w:val="18"/>
        </w:rPr>
        <w:t xml:space="preserve"> (approved)</w:t>
      </w:r>
    </w:p>
    <w:p w14:paraId="64734372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                      └──&gt; </w:t>
      </w:r>
      <w:proofErr w:type="spellStart"/>
      <w:r>
        <w:rPr>
          <w:rFonts w:ascii="Consolas" w:eastAsia="Consolas" w:hAnsi="Consolas"/>
          <w:sz w:val="18"/>
        </w:rPr>
        <w:t>驳回</w:t>
      </w:r>
      <w:proofErr w:type="spellEnd"/>
      <w:r>
        <w:rPr>
          <w:rFonts w:ascii="Consolas" w:eastAsia="Consolas" w:hAnsi="Consolas"/>
          <w:sz w:val="18"/>
        </w:rPr>
        <w:t xml:space="preserve"> (rejected) ───&gt; </w:t>
      </w:r>
      <w:proofErr w:type="spellStart"/>
      <w:r>
        <w:rPr>
          <w:rFonts w:ascii="Consolas" w:eastAsia="Consolas" w:hAnsi="Consolas"/>
          <w:sz w:val="18"/>
        </w:rPr>
        <w:t>重新修订</w:t>
      </w:r>
      <w:proofErr w:type="spellEnd"/>
    </w:p>
    <w:p w14:paraId="34EF4EF2" w14:textId="77777777" w:rsidR="004D5052" w:rsidRDefault="00000000">
      <w:pPr>
        <w:rPr>
          <w:rFonts w:hint="eastAsia"/>
        </w:rPr>
      </w:pPr>
      <w:r>
        <w:br w:type="page"/>
      </w:r>
    </w:p>
    <w:p w14:paraId="5BB46E48" w14:textId="77777777" w:rsidR="004D5052" w:rsidRDefault="00000000">
      <w:pPr>
        <w:pStyle w:val="1"/>
      </w:pPr>
      <w:bookmarkStart w:id="40" w:name="_Toc235866266"/>
      <w:proofErr w:type="gramStart"/>
      <w:r>
        <w:rPr>
          <w:rFonts w:ascii="黑体" w:eastAsia="黑体" w:hAnsi="黑体"/>
          <w:sz w:val="32"/>
        </w:rPr>
        <w:lastRenderedPageBreak/>
        <w:t xml:space="preserve">5  </w:t>
      </w:r>
      <w:proofErr w:type="spellStart"/>
      <w:r>
        <w:rPr>
          <w:rFonts w:ascii="黑体" w:eastAsia="黑体" w:hAnsi="黑体"/>
          <w:sz w:val="32"/>
        </w:rPr>
        <w:t>前端设计</w:t>
      </w:r>
      <w:bookmarkEnd w:id="40"/>
      <w:proofErr w:type="spellEnd"/>
      <w:proofErr w:type="gramEnd"/>
    </w:p>
    <w:p w14:paraId="33F7AE3A" w14:textId="77777777" w:rsidR="004D5052" w:rsidRDefault="00000000">
      <w:pPr>
        <w:pStyle w:val="21"/>
      </w:pPr>
      <w:bookmarkStart w:id="41" w:name="_Toc235866267"/>
      <w:r>
        <w:rPr>
          <w:rFonts w:ascii="黑体" w:eastAsia="黑体" w:hAnsi="黑体"/>
          <w:b w:val="0"/>
          <w:sz w:val="28"/>
        </w:rPr>
        <w:t xml:space="preserve">5.1 </w:t>
      </w:r>
      <w:proofErr w:type="spellStart"/>
      <w:r>
        <w:rPr>
          <w:rFonts w:ascii="黑体" w:eastAsia="黑体" w:hAnsi="黑体"/>
          <w:b w:val="0"/>
          <w:sz w:val="28"/>
        </w:rPr>
        <w:t>页面结构</w:t>
      </w:r>
      <w:bookmarkEnd w:id="41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4D5052" w14:paraId="14D95AD2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FE3BA64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路由</w:t>
            </w:r>
            <w:proofErr w:type="spellEnd"/>
          </w:p>
        </w:tc>
        <w:tc>
          <w:tcPr>
            <w:tcW w:w="2158" w:type="dxa"/>
          </w:tcPr>
          <w:p w14:paraId="1E726792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页面名称</w:t>
            </w:r>
            <w:proofErr w:type="spellEnd"/>
          </w:p>
        </w:tc>
        <w:tc>
          <w:tcPr>
            <w:tcW w:w="2158" w:type="dxa"/>
          </w:tcPr>
          <w:p w14:paraId="25FC0C54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可访问角色</w:t>
            </w:r>
            <w:proofErr w:type="spellEnd"/>
          </w:p>
        </w:tc>
        <w:tc>
          <w:tcPr>
            <w:tcW w:w="2158" w:type="dxa"/>
          </w:tcPr>
          <w:p w14:paraId="5171C682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功能描述</w:t>
            </w:r>
            <w:proofErr w:type="spellEnd"/>
          </w:p>
        </w:tc>
      </w:tr>
      <w:tr w:rsidR="004D5052" w14:paraId="217B34DE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17DEBD9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/</w:t>
            </w:r>
            <w:proofErr w:type="gramStart"/>
            <w:r>
              <w:rPr>
                <w:b w:val="0"/>
                <w:sz w:val="18"/>
              </w:rPr>
              <w:t>login</w:t>
            </w:r>
            <w:proofErr w:type="gramEnd"/>
          </w:p>
        </w:tc>
        <w:tc>
          <w:tcPr>
            <w:tcW w:w="2158" w:type="dxa"/>
          </w:tcPr>
          <w:p w14:paraId="06CDE19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登录页</w:t>
            </w:r>
            <w:proofErr w:type="spellEnd"/>
          </w:p>
        </w:tc>
        <w:tc>
          <w:tcPr>
            <w:tcW w:w="2158" w:type="dxa"/>
          </w:tcPr>
          <w:p w14:paraId="2353235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全部</w:t>
            </w:r>
            <w:proofErr w:type="spellEnd"/>
          </w:p>
        </w:tc>
        <w:tc>
          <w:tcPr>
            <w:tcW w:w="2158" w:type="dxa"/>
          </w:tcPr>
          <w:p w14:paraId="4780564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用户登录，带渐变背景设计</w:t>
            </w:r>
          </w:p>
        </w:tc>
      </w:tr>
      <w:tr w:rsidR="004D5052" w14:paraId="3E3580AD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EA7F647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/</w:t>
            </w:r>
            <w:proofErr w:type="gramStart"/>
            <w:r>
              <w:rPr>
                <w:b w:val="0"/>
                <w:sz w:val="18"/>
              </w:rPr>
              <w:t>dashboard</w:t>
            </w:r>
            <w:proofErr w:type="gramEnd"/>
          </w:p>
        </w:tc>
        <w:tc>
          <w:tcPr>
            <w:tcW w:w="2158" w:type="dxa"/>
          </w:tcPr>
          <w:p w14:paraId="5C9FBC29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态势总览</w:t>
            </w:r>
            <w:proofErr w:type="spellEnd"/>
          </w:p>
        </w:tc>
        <w:tc>
          <w:tcPr>
            <w:tcW w:w="2158" w:type="dxa"/>
          </w:tcPr>
          <w:p w14:paraId="77025DD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全部</w:t>
            </w:r>
            <w:proofErr w:type="spellEnd"/>
          </w:p>
        </w:tc>
        <w:tc>
          <w:tcPr>
            <w:tcW w:w="2158" w:type="dxa"/>
          </w:tcPr>
          <w:p w14:paraId="30D6DEF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统计卡片、灾害分类/等级图表、地图标注、最近事件列表</w:t>
            </w:r>
          </w:p>
        </w:tc>
      </w:tr>
      <w:tr w:rsidR="004D5052" w14:paraId="5933D520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59654DA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/</w:t>
            </w:r>
            <w:proofErr w:type="gramStart"/>
            <w:r>
              <w:rPr>
                <w:b w:val="0"/>
                <w:sz w:val="18"/>
              </w:rPr>
              <w:t>report</w:t>
            </w:r>
            <w:proofErr w:type="gramEnd"/>
          </w:p>
        </w:tc>
        <w:tc>
          <w:tcPr>
            <w:tcW w:w="2158" w:type="dxa"/>
          </w:tcPr>
          <w:p w14:paraId="1341E72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灾情上报</w:t>
            </w:r>
            <w:proofErr w:type="spellEnd"/>
          </w:p>
        </w:tc>
        <w:tc>
          <w:tcPr>
            <w:tcW w:w="2158" w:type="dxa"/>
          </w:tcPr>
          <w:p w14:paraId="624E2A6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admin, </w:t>
            </w:r>
            <w:proofErr w:type="spellStart"/>
            <w:r>
              <w:rPr>
                <w:sz w:val="18"/>
              </w:rPr>
              <w:t>信息员</w:t>
            </w:r>
            <w:proofErr w:type="spellEnd"/>
          </w:p>
        </w:tc>
        <w:tc>
          <w:tcPr>
            <w:tcW w:w="2158" w:type="dxa"/>
          </w:tcPr>
          <w:p w14:paraId="6BBD535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表单上报，地图拾取坐标，图片上传</w:t>
            </w:r>
          </w:p>
        </w:tc>
      </w:tr>
      <w:tr w:rsidR="004D5052" w14:paraId="794D4E76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4840B43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/</w:t>
            </w:r>
            <w:proofErr w:type="gramStart"/>
            <w:r>
              <w:rPr>
                <w:b w:val="0"/>
                <w:sz w:val="18"/>
              </w:rPr>
              <w:t>review</w:t>
            </w:r>
            <w:proofErr w:type="gramEnd"/>
          </w:p>
        </w:tc>
        <w:tc>
          <w:tcPr>
            <w:tcW w:w="2158" w:type="dxa"/>
          </w:tcPr>
          <w:p w14:paraId="48B0CCA0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灾情审核</w:t>
            </w:r>
            <w:proofErr w:type="spellEnd"/>
          </w:p>
        </w:tc>
        <w:tc>
          <w:tcPr>
            <w:tcW w:w="2158" w:type="dxa"/>
          </w:tcPr>
          <w:p w14:paraId="41A6F44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admin, </w:t>
            </w:r>
            <w:proofErr w:type="spellStart"/>
            <w:r>
              <w:rPr>
                <w:sz w:val="18"/>
              </w:rPr>
              <w:t>指挥员</w:t>
            </w:r>
            <w:proofErr w:type="spellEnd"/>
          </w:p>
        </w:tc>
        <w:tc>
          <w:tcPr>
            <w:tcW w:w="2158" w:type="dxa"/>
          </w:tcPr>
          <w:p w14:paraId="3CF760E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四个状态Tab页（待审核/已确认/处置中/已关闭）、状态变更操作</w:t>
            </w:r>
          </w:p>
        </w:tc>
      </w:tr>
      <w:tr w:rsidR="004D5052" w14:paraId="5354E3B0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5C80F30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/</w:t>
            </w:r>
            <w:proofErr w:type="gramStart"/>
            <w:r>
              <w:rPr>
                <w:b w:val="0"/>
                <w:sz w:val="18"/>
              </w:rPr>
              <w:t>plan</w:t>
            </w:r>
            <w:proofErr w:type="gramEnd"/>
            <w:r>
              <w:rPr>
                <w:b w:val="0"/>
                <w:sz w:val="18"/>
              </w:rPr>
              <w:t>-workbench</w:t>
            </w:r>
          </w:p>
        </w:tc>
        <w:tc>
          <w:tcPr>
            <w:tcW w:w="2158" w:type="dxa"/>
          </w:tcPr>
          <w:p w14:paraId="06FB63E8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方案工作台</w:t>
            </w:r>
            <w:proofErr w:type="spellEnd"/>
          </w:p>
        </w:tc>
        <w:tc>
          <w:tcPr>
            <w:tcW w:w="2158" w:type="dxa"/>
          </w:tcPr>
          <w:p w14:paraId="753468F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admin, </w:t>
            </w:r>
            <w:proofErr w:type="spellStart"/>
            <w:r>
              <w:rPr>
                <w:sz w:val="18"/>
              </w:rPr>
              <w:t>指挥员</w:t>
            </w:r>
            <w:proofErr w:type="spellEnd"/>
          </w:p>
        </w:tc>
        <w:tc>
          <w:tcPr>
            <w:tcW w:w="2158" w:type="dxa"/>
          </w:tcPr>
          <w:p w14:paraId="76AC841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AI方案生成、SSE进度显示、在线编辑、审批管理</w:t>
            </w:r>
          </w:p>
        </w:tc>
      </w:tr>
      <w:tr w:rsidR="004D5052" w14:paraId="53BB3884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AAFB5B8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/</w:t>
            </w:r>
            <w:proofErr w:type="gramStart"/>
            <w:r>
              <w:rPr>
                <w:b w:val="0"/>
                <w:sz w:val="18"/>
              </w:rPr>
              <w:t>resources</w:t>
            </w:r>
            <w:proofErr w:type="gramEnd"/>
          </w:p>
        </w:tc>
        <w:tc>
          <w:tcPr>
            <w:tcW w:w="2158" w:type="dxa"/>
          </w:tcPr>
          <w:p w14:paraId="41DB4B6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资源管理</w:t>
            </w:r>
            <w:proofErr w:type="spellEnd"/>
          </w:p>
        </w:tc>
        <w:tc>
          <w:tcPr>
            <w:tcW w:w="2158" w:type="dxa"/>
          </w:tcPr>
          <w:p w14:paraId="14E990E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admin, 指挥员, 资源员</w:t>
            </w:r>
          </w:p>
        </w:tc>
        <w:tc>
          <w:tcPr>
            <w:tcW w:w="2158" w:type="dxa"/>
          </w:tcPr>
          <w:p w14:paraId="5F68D4D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资源列表与CRUD、调度指令管理</w:t>
            </w:r>
          </w:p>
        </w:tc>
      </w:tr>
      <w:tr w:rsidR="004D5052" w14:paraId="22558539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074010F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/</w:t>
            </w:r>
            <w:proofErr w:type="gramStart"/>
            <w:r>
              <w:rPr>
                <w:b w:val="0"/>
                <w:sz w:val="18"/>
              </w:rPr>
              <w:t>knowledge</w:t>
            </w:r>
            <w:proofErr w:type="gramEnd"/>
          </w:p>
        </w:tc>
        <w:tc>
          <w:tcPr>
            <w:tcW w:w="2158" w:type="dxa"/>
          </w:tcPr>
          <w:p w14:paraId="0D5985E0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知识库管理</w:t>
            </w:r>
            <w:proofErr w:type="spellEnd"/>
          </w:p>
        </w:tc>
        <w:tc>
          <w:tcPr>
            <w:tcW w:w="2158" w:type="dxa"/>
          </w:tcPr>
          <w:p w14:paraId="3E71ABA8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2158" w:type="dxa"/>
          </w:tcPr>
          <w:p w14:paraId="29D3183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应急预案CRUD、关键词搜索</w:t>
            </w:r>
          </w:p>
        </w:tc>
      </w:tr>
      <w:tr w:rsidR="004D5052" w14:paraId="30542EC9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5E4A3DD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/</w:t>
            </w:r>
            <w:proofErr w:type="spellStart"/>
            <w:proofErr w:type="gramStart"/>
            <w:r>
              <w:rPr>
                <w:b w:val="0"/>
                <w:sz w:val="18"/>
              </w:rPr>
              <w:t>datasources</w:t>
            </w:r>
            <w:proofErr w:type="spellEnd"/>
            <w:proofErr w:type="gramEnd"/>
          </w:p>
        </w:tc>
        <w:tc>
          <w:tcPr>
            <w:tcW w:w="2158" w:type="dxa"/>
          </w:tcPr>
          <w:p w14:paraId="6F6F2C0D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数据源管理</w:t>
            </w:r>
            <w:proofErr w:type="spellEnd"/>
          </w:p>
        </w:tc>
        <w:tc>
          <w:tcPr>
            <w:tcW w:w="2158" w:type="dxa"/>
          </w:tcPr>
          <w:p w14:paraId="16F9D59A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2158" w:type="dxa"/>
          </w:tcPr>
          <w:p w14:paraId="0984378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外部数据源配置与CRUD</w:t>
            </w:r>
            <w:proofErr w:type="spellEnd"/>
          </w:p>
        </w:tc>
      </w:tr>
      <w:tr w:rsidR="004D5052" w14:paraId="290E59FF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8939396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/</w:t>
            </w:r>
            <w:proofErr w:type="gramStart"/>
            <w:r>
              <w:rPr>
                <w:b w:val="0"/>
                <w:sz w:val="18"/>
              </w:rPr>
              <w:t>agent</w:t>
            </w:r>
            <w:proofErr w:type="gramEnd"/>
            <w:r>
              <w:rPr>
                <w:b w:val="0"/>
                <w:sz w:val="18"/>
              </w:rPr>
              <w:t>-audit</w:t>
            </w:r>
          </w:p>
        </w:tc>
        <w:tc>
          <w:tcPr>
            <w:tcW w:w="2158" w:type="dxa"/>
          </w:tcPr>
          <w:p w14:paraId="4091AEA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Agent审计日志</w:t>
            </w:r>
            <w:proofErr w:type="spellEnd"/>
          </w:p>
        </w:tc>
        <w:tc>
          <w:tcPr>
            <w:tcW w:w="2158" w:type="dxa"/>
          </w:tcPr>
          <w:p w14:paraId="2FE6B368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2158" w:type="dxa"/>
          </w:tcPr>
          <w:p w14:paraId="407D7C17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Agent执行历史、Citations引用来源、失败任务重试</w:t>
            </w:r>
            <w:proofErr w:type="spellEnd"/>
          </w:p>
        </w:tc>
      </w:tr>
      <w:tr w:rsidR="004D5052" w14:paraId="55FA990C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69F44BC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/</w:t>
            </w:r>
            <w:proofErr w:type="gramStart"/>
            <w:r>
              <w:rPr>
                <w:b w:val="0"/>
                <w:sz w:val="18"/>
              </w:rPr>
              <w:t>users</w:t>
            </w:r>
            <w:proofErr w:type="gramEnd"/>
          </w:p>
        </w:tc>
        <w:tc>
          <w:tcPr>
            <w:tcW w:w="2158" w:type="dxa"/>
          </w:tcPr>
          <w:p w14:paraId="471CA38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用户管理</w:t>
            </w:r>
            <w:proofErr w:type="spellEnd"/>
          </w:p>
        </w:tc>
        <w:tc>
          <w:tcPr>
            <w:tcW w:w="2158" w:type="dxa"/>
          </w:tcPr>
          <w:p w14:paraId="30B9897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2158" w:type="dxa"/>
          </w:tcPr>
          <w:p w14:paraId="58DA9E5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用户CRUD</w:t>
            </w:r>
            <w:proofErr w:type="spellEnd"/>
          </w:p>
        </w:tc>
      </w:tr>
    </w:tbl>
    <w:p w14:paraId="09CE48D7" w14:textId="77777777" w:rsidR="004D5052" w:rsidRDefault="00000000">
      <w:pPr>
        <w:pStyle w:val="21"/>
      </w:pPr>
      <w:bookmarkStart w:id="42" w:name="_Toc235866268"/>
      <w:r>
        <w:rPr>
          <w:rFonts w:ascii="黑体" w:eastAsia="黑体" w:hAnsi="黑体"/>
          <w:b w:val="0"/>
          <w:sz w:val="28"/>
        </w:rPr>
        <w:t xml:space="preserve">5.2 </w:t>
      </w:r>
      <w:proofErr w:type="spellStart"/>
      <w:r>
        <w:rPr>
          <w:rFonts w:ascii="黑体" w:eastAsia="黑体" w:hAnsi="黑体"/>
          <w:b w:val="0"/>
          <w:sz w:val="28"/>
        </w:rPr>
        <w:t>角色可见菜单</w:t>
      </w:r>
      <w:bookmarkEnd w:id="42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</w:tblGrid>
      <w:tr w:rsidR="004D5052" w14:paraId="2CBE4080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49CD0DA9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角色</w:t>
            </w:r>
            <w:proofErr w:type="spellEnd"/>
          </w:p>
        </w:tc>
        <w:tc>
          <w:tcPr>
            <w:tcW w:w="4317" w:type="dxa"/>
          </w:tcPr>
          <w:p w14:paraId="5A91F704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可见菜单项</w:t>
            </w:r>
            <w:proofErr w:type="spellEnd"/>
          </w:p>
        </w:tc>
      </w:tr>
      <w:tr w:rsidR="004D5052" w14:paraId="174FDC57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19BD457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admin（系统管理员</w:t>
            </w:r>
            <w:proofErr w:type="spellEnd"/>
            <w:r>
              <w:rPr>
                <w:b w:val="0"/>
                <w:sz w:val="18"/>
              </w:rPr>
              <w:t>）</w:t>
            </w:r>
          </w:p>
        </w:tc>
        <w:tc>
          <w:tcPr>
            <w:tcW w:w="4317" w:type="dxa"/>
          </w:tcPr>
          <w:p w14:paraId="0D1FC83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全部10个页面</w:t>
            </w:r>
          </w:p>
        </w:tc>
      </w:tr>
      <w:tr w:rsidR="004D5052" w14:paraId="35ABE32E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6DC4B597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emergency_commander（应急指挥人员</w:t>
            </w:r>
            <w:proofErr w:type="spellEnd"/>
            <w:r>
              <w:rPr>
                <w:b w:val="0"/>
                <w:sz w:val="18"/>
              </w:rPr>
              <w:t>）</w:t>
            </w:r>
          </w:p>
        </w:tc>
        <w:tc>
          <w:tcPr>
            <w:tcW w:w="4317" w:type="dxa"/>
          </w:tcPr>
          <w:p w14:paraId="2E7766B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态势总览、灾情审核、方案工作台、资源管理</w:t>
            </w:r>
          </w:p>
        </w:tc>
      </w:tr>
      <w:tr w:rsidR="004D5052" w14:paraId="67DFDF06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1E3722B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info_reporter（普通信息员</w:t>
            </w:r>
            <w:proofErr w:type="spellEnd"/>
            <w:r>
              <w:rPr>
                <w:b w:val="0"/>
                <w:sz w:val="18"/>
              </w:rPr>
              <w:t>）</w:t>
            </w:r>
          </w:p>
        </w:tc>
        <w:tc>
          <w:tcPr>
            <w:tcW w:w="4317" w:type="dxa"/>
          </w:tcPr>
          <w:p w14:paraId="443CB45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态势总览、灾情上报</w:t>
            </w:r>
            <w:proofErr w:type="spellEnd"/>
          </w:p>
        </w:tc>
      </w:tr>
      <w:tr w:rsidR="004D5052" w14:paraId="185E7B07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127BCC76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resource_manager（资源管理员</w:t>
            </w:r>
            <w:proofErr w:type="spellEnd"/>
            <w:r>
              <w:rPr>
                <w:b w:val="0"/>
                <w:sz w:val="18"/>
              </w:rPr>
              <w:t>）</w:t>
            </w:r>
          </w:p>
        </w:tc>
        <w:tc>
          <w:tcPr>
            <w:tcW w:w="4317" w:type="dxa"/>
          </w:tcPr>
          <w:p w14:paraId="325F983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态势总览、资源管理</w:t>
            </w:r>
            <w:proofErr w:type="spellEnd"/>
          </w:p>
        </w:tc>
      </w:tr>
    </w:tbl>
    <w:p w14:paraId="7BA26C3E" w14:textId="77777777" w:rsidR="004D5052" w:rsidRDefault="00000000">
      <w:pPr>
        <w:pStyle w:val="21"/>
      </w:pPr>
      <w:bookmarkStart w:id="43" w:name="_Toc235866269"/>
      <w:r>
        <w:rPr>
          <w:rFonts w:ascii="黑体" w:eastAsia="黑体" w:hAnsi="黑体"/>
          <w:b w:val="0"/>
          <w:sz w:val="28"/>
        </w:rPr>
        <w:t xml:space="preserve">5.3 </w:t>
      </w:r>
      <w:proofErr w:type="spellStart"/>
      <w:r>
        <w:rPr>
          <w:rFonts w:ascii="黑体" w:eastAsia="黑体" w:hAnsi="黑体"/>
          <w:b w:val="0"/>
          <w:sz w:val="28"/>
        </w:rPr>
        <w:t>组件层级结构</w:t>
      </w:r>
      <w:bookmarkEnd w:id="43"/>
      <w:proofErr w:type="spellEnd"/>
    </w:p>
    <w:p w14:paraId="211F8947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App</w:t>
      </w:r>
    </w:p>
    <w:p w14:paraId="51E21AEB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├─ </w:t>
      </w:r>
      <w:proofErr w:type="spellStart"/>
      <w:r>
        <w:rPr>
          <w:rFonts w:ascii="Consolas" w:eastAsia="Consolas" w:hAnsi="Consolas"/>
          <w:sz w:val="18"/>
        </w:rPr>
        <w:t>BrowserRouter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路由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6A2F9710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├─ </w:t>
      </w:r>
      <w:proofErr w:type="spellStart"/>
      <w:r>
        <w:rPr>
          <w:rFonts w:ascii="Consolas" w:eastAsia="Consolas" w:hAnsi="Consolas"/>
          <w:sz w:val="18"/>
        </w:rPr>
        <w:t>ConfigProvider</w:t>
      </w:r>
      <w:proofErr w:type="spellEnd"/>
      <w:r>
        <w:rPr>
          <w:rFonts w:ascii="Consolas" w:eastAsia="Consolas" w:hAnsi="Consolas"/>
          <w:sz w:val="18"/>
        </w:rPr>
        <w:t xml:space="preserve"> (Ant Design </w:t>
      </w:r>
      <w:proofErr w:type="spellStart"/>
      <w:r>
        <w:rPr>
          <w:rFonts w:ascii="Consolas" w:eastAsia="Consolas" w:hAnsi="Consolas"/>
          <w:sz w:val="18"/>
        </w:rPr>
        <w:t>中文国际化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3EC33E05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│   ├─ /login → Login</w:t>
      </w:r>
    </w:p>
    <w:p w14:paraId="632F0D4C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│   └─ </w:t>
      </w:r>
      <w:proofErr w:type="spellStart"/>
      <w:r>
        <w:rPr>
          <w:rFonts w:ascii="Consolas" w:eastAsia="Consolas" w:hAnsi="Consolas"/>
          <w:sz w:val="18"/>
        </w:rPr>
        <w:t>ProtectedRoute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认证守卫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1F1E0164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│       └─ </w:t>
      </w:r>
      <w:proofErr w:type="spellStart"/>
      <w:r>
        <w:rPr>
          <w:rFonts w:ascii="Consolas" w:eastAsia="Consolas" w:hAnsi="Consolas"/>
          <w:sz w:val="18"/>
        </w:rPr>
        <w:t>AppLayout</w:t>
      </w:r>
      <w:proofErr w:type="spellEnd"/>
    </w:p>
    <w:p w14:paraId="5D281891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│           ├─ Sider (</w:t>
      </w:r>
      <w:proofErr w:type="spellStart"/>
      <w:r>
        <w:rPr>
          <w:rFonts w:ascii="Consolas" w:eastAsia="Consolas" w:hAnsi="Consolas"/>
          <w:sz w:val="18"/>
        </w:rPr>
        <w:t>左侧导航，根据角色显示不同菜单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66435834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│           ├─ Header (</w:t>
      </w:r>
      <w:proofErr w:type="spellStart"/>
      <w:r>
        <w:rPr>
          <w:rFonts w:ascii="Consolas" w:eastAsia="Consolas" w:hAnsi="Consolas"/>
          <w:sz w:val="18"/>
        </w:rPr>
        <w:t>顶部栏，用户信息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spellStart"/>
      <w:r>
        <w:rPr>
          <w:rFonts w:ascii="Consolas" w:eastAsia="Consolas" w:hAnsi="Consolas"/>
          <w:sz w:val="18"/>
        </w:rPr>
        <w:t>退出登录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409BA173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│           └─ Content (</w:t>
      </w:r>
      <w:proofErr w:type="spellStart"/>
      <w:r>
        <w:rPr>
          <w:rFonts w:ascii="Consolas" w:eastAsia="Consolas" w:hAnsi="Consolas"/>
          <w:sz w:val="18"/>
        </w:rPr>
        <w:t>路由出口Outlet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2D8D9B76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│               ├─ Dashboard</w:t>
      </w:r>
    </w:p>
    <w:p w14:paraId="2C91B9D0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│               ├─ </w:t>
      </w:r>
      <w:proofErr w:type="spellStart"/>
      <w:r>
        <w:rPr>
          <w:rFonts w:ascii="Consolas" w:eastAsia="Consolas" w:hAnsi="Consolas"/>
          <w:sz w:val="18"/>
        </w:rPr>
        <w:t>IncidentReport</w:t>
      </w:r>
      <w:proofErr w:type="spellEnd"/>
    </w:p>
    <w:p w14:paraId="6D922006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│               ├─ </w:t>
      </w:r>
      <w:proofErr w:type="spellStart"/>
      <w:r>
        <w:rPr>
          <w:rFonts w:ascii="Consolas" w:eastAsia="Consolas" w:hAnsi="Consolas"/>
          <w:sz w:val="18"/>
        </w:rPr>
        <w:t>IncidentReview</w:t>
      </w:r>
      <w:proofErr w:type="spellEnd"/>
    </w:p>
    <w:p w14:paraId="19E3809D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│               ├─ </w:t>
      </w:r>
      <w:proofErr w:type="spellStart"/>
      <w:r>
        <w:rPr>
          <w:rFonts w:ascii="Consolas" w:eastAsia="Consolas" w:hAnsi="Consolas"/>
          <w:sz w:val="18"/>
        </w:rPr>
        <w:t>PlanWorkbench</w:t>
      </w:r>
      <w:proofErr w:type="spellEnd"/>
    </w:p>
    <w:p w14:paraId="47C9D962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│               ├─ </w:t>
      </w:r>
      <w:proofErr w:type="spellStart"/>
      <w:r>
        <w:rPr>
          <w:rFonts w:ascii="Consolas" w:eastAsia="Consolas" w:hAnsi="Consolas"/>
          <w:sz w:val="18"/>
        </w:rPr>
        <w:t>ResourceBoard</w:t>
      </w:r>
      <w:proofErr w:type="spellEnd"/>
    </w:p>
    <w:p w14:paraId="25A54FFB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│               ├─ </w:t>
      </w:r>
      <w:proofErr w:type="spellStart"/>
      <w:r>
        <w:rPr>
          <w:rFonts w:ascii="Consolas" w:eastAsia="Consolas" w:hAnsi="Consolas"/>
          <w:sz w:val="18"/>
        </w:rPr>
        <w:t>KnowledgeBase</w:t>
      </w:r>
      <w:proofErr w:type="spellEnd"/>
    </w:p>
    <w:p w14:paraId="51FA1FAF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│               ├─ </w:t>
      </w:r>
      <w:proofErr w:type="spellStart"/>
      <w:r>
        <w:rPr>
          <w:rFonts w:ascii="Consolas" w:eastAsia="Consolas" w:hAnsi="Consolas"/>
          <w:sz w:val="18"/>
        </w:rPr>
        <w:t>DataSources</w:t>
      </w:r>
      <w:proofErr w:type="spellEnd"/>
    </w:p>
    <w:p w14:paraId="039E4BB4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│               ├─ </w:t>
      </w:r>
      <w:proofErr w:type="spellStart"/>
      <w:r>
        <w:rPr>
          <w:rFonts w:ascii="Consolas" w:eastAsia="Consolas" w:hAnsi="Consolas"/>
          <w:sz w:val="18"/>
        </w:rPr>
        <w:t>AgentAudit</w:t>
      </w:r>
      <w:proofErr w:type="spellEnd"/>
    </w:p>
    <w:p w14:paraId="6ACAE4AC" w14:textId="77777777" w:rsidR="004D5052" w:rsidRDefault="00000000">
      <w:pPr>
        <w:spacing w:before="40" w:after="40"/>
        <w:ind w:left="567"/>
        <w:rPr>
          <w:rFonts w:hint="eastAsia"/>
          <w:lang w:eastAsia="zh-CN"/>
        </w:rPr>
      </w:pPr>
      <w:r>
        <w:rPr>
          <w:rFonts w:ascii="Consolas" w:eastAsia="Consolas" w:hAnsi="Consolas"/>
          <w:sz w:val="18"/>
        </w:rPr>
        <w:t xml:space="preserve">  </w:t>
      </w:r>
      <w:r>
        <w:rPr>
          <w:rFonts w:ascii="Consolas" w:eastAsia="Consolas" w:hAnsi="Consolas"/>
          <w:sz w:val="18"/>
          <w:lang w:eastAsia="zh-CN"/>
        </w:rPr>
        <w:t>│               └─ UserManage</w:t>
      </w:r>
    </w:p>
    <w:p w14:paraId="04B381BD" w14:textId="77777777" w:rsidR="004D5052" w:rsidRDefault="00000000">
      <w:pPr>
        <w:pStyle w:val="21"/>
        <w:rPr>
          <w:lang w:eastAsia="zh-CN"/>
        </w:rPr>
      </w:pPr>
      <w:bookmarkStart w:id="44" w:name="_Toc235866270"/>
      <w:r>
        <w:rPr>
          <w:rFonts w:ascii="黑体" w:eastAsia="黑体" w:hAnsi="黑体"/>
          <w:b w:val="0"/>
          <w:sz w:val="28"/>
          <w:lang w:eastAsia="zh-CN"/>
        </w:rPr>
        <w:t>5.4 核心功能组件说明</w:t>
      </w:r>
      <w:bookmarkEnd w:id="44"/>
    </w:p>
    <w:p w14:paraId="7584EED2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Layout.tsx — 应用布局组件，包含侧边栏（根据用户角色动态显示菜单项）、顶部通知栏（集成WebSocket实时通知）、内容区域。</w:t>
      </w:r>
    </w:p>
    <w:p w14:paraId="07CAF337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MapView.tsx — 高德地图（AMap）封装组件，支持点位标注、点击拾取坐标、缩放控制。用于Dashboard态势地图、灾情上报坐标选择、资源点位展示。</w:t>
      </w:r>
    </w:p>
    <w:p w14:paraId="0FE14173" w14:textId="77777777" w:rsidR="004D5052" w:rsidRDefault="00000000">
      <w:pPr>
        <w:spacing w:before="40" w:after="80"/>
        <w:rPr>
          <w:rFonts w:hint="eastAsia"/>
        </w:rPr>
      </w:pPr>
      <w:proofErr w:type="spellStart"/>
      <w:r>
        <w:t>useWebSocket.ts</w:t>
      </w:r>
      <w:proofErr w:type="spellEnd"/>
      <w:r>
        <w:t xml:space="preserve"> — </w:t>
      </w:r>
      <w:proofErr w:type="spellStart"/>
      <w:r>
        <w:t>WebSocket自定义Hook，支持JWT认证、自动重连（指数退避策略</w:t>
      </w:r>
      <w:proofErr w:type="spellEnd"/>
      <w:r>
        <w:t>）、</w:t>
      </w:r>
      <w:proofErr w:type="spellStart"/>
      <w:r>
        <w:t>事件回调注册</w:t>
      </w:r>
      <w:proofErr w:type="spellEnd"/>
      <w:r>
        <w:t>。</w:t>
      </w:r>
    </w:p>
    <w:p w14:paraId="4F98A2A8" w14:textId="77777777" w:rsidR="004D5052" w:rsidRDefault="00000000">
      <w:pPr>
        <w:spacing w:before="40" w:after="80"/>
        <w:rPr>
          <w:rFonts w:hint="eastAsia"/>
        </w:rPr>
      </w:pPr>
      <w:proofErr w:type="spellStart"/>
      <w:r>
        <w:t>useSSE.ts</w:t>
      </w:r>
      <w:proofErr w:type="spellEnd"/>
      <w:r>
        <w:t xml:space="preserve"> — </w:t>
      </w:r>
      <w:proofErr w:type="spellStart"/>
      <w:r>
        <w:t>SSE（Server-Sent</w:t>
      </w:r>
      <w:proofErr w:type="spellEnd"/>
      <w:r>
        <w:t xml:space="preserve"> </w:t>
      </w:r>
      <w:proofErr w:type="spellStart"/>
      <w:r>
        <w:t>Events）自定义Hook，用于接收AI方案生成进度推送</w:t>
      </w:r>
      <w:proofErr w:type="spellEnd"/>
      <w:r>
        <w:t>。</w:t>
      </w:r>
    </w:p>
    <w:p w14:paraId="2DA4E49E" w14:textId="77777777" w:rsidR="004D5052" w:rsidRDefault="00000000">
      <w:pPr>
        <w:rPr>
          <w:rFonts w:hint="eastAsia"/>
        </w:rPr>
      </w:pPr>
      <w:r>
        <w:br w:type="page"/>
      </w:r>
    </w:p>
    <w:p w14:paraId="29E35638" w14:textId="77777777" w:rsidR="004D5052" w:rsidRDefault="00000000">
      <w:pPr>
        <w:pStyle w:val="1"/>
      </w:pPr>
      <w:bookmarkStart w:id="45" w:name="_Toc235866271"/>
      <w:proofErr w:type="gramStart"/>
      <w:r>
        <w:rPr>
          <w:rFonts w:ascii="黑体" w:eastAsia="黑体" w:hAnsi="黑体"/>
          <w:sz w:val="32"/>
        </w:rPr>
        <w:lastRenderedPageBreak/>
        <w:t xml:space="preserve">6  </w:t>
      </w:r>
      <w:proofErr w:type="spellStart"/>
      <w:r>
        <w:rPr>
          <w:rFonts w:ascii="黑体" w:eastAsia="黑体" w:hAnsi="黑体"/>
          <w:sz w:val="32"/>
        </w:rPr>
        <w:t>部署方案</w:t>
      </w:r>
      <w:bookmarkEnd w:id="45"/>
      <w:proofErr w:type="spellEnd"/>
      <w:proofErr w:type="gramEnd"/>
    </w:p>
    <w:p w14:paraId="116F6D80" w14:textId="77777777" w:rsidR="004D5052" w:rsidRDefault="00000000">
      <w:pPr>
        <w:pStyle w:val="21"/>
      </w:pPr>
      <w:bookmarkStart w:id="46" w:name="_Toc235866272"/>
      <w:r>
        <w:rPr>
          <w:rFonts w:ascii="黑体" w:eastAsia="黑体" w:hAnsi="黑体"/>
          <w:b w:val="0"/>
          <w:sz w:val="28"/>
        </w:rPr>
        <w:t xml:space="preserve">6.1 Docker </w:t>
      </w:r>
      <w:proofErr w:type="spellStart"/>
      <w:r>
        <w:rPr>
          <w:rFonts w:ascii="黑体" w:eastAsia="黑体" w:hAnsi="黑体"/>
          <w:b w:val="0"/>
          <w:sz w:val="28"/>
        </w:rPr>
        <w:t>Compose部署</w:t>
      </w:r>
      <w:bookmarkEnd w:id="46"/>
      <w:proofErr w:type="spellEnd"/>
    </w:p>
    <w:p w14:paraId="7AC88217" w14:textId="77777777" w:rsidR="004D5052" w:rsidRDefault="00000000">
      <w:pPr>
        <w:spacing w:before="40" w:after="80"/>
        <w:ind w:firstLine="420"/>
        <w:rPr>
          <w:rFonts w:hint="eastAsia"/>
        </w:rPr>
      </w:pPr>
      <w:proofErr w:type="spellStart"/>
      <w:r>
        <w:t>系统采用Docker</w:t>
      </w:r>
      <w:proofErr w:type="spellEnd"/>
      <w:r>
        <w:t xml:space="preserve"> Compose实现一键部署，共包含8个相互协作的服务容器。</w:t>
      </w:r>
    </w:p>
    <w:p w14:paraId="7933AE34" w14:textId="77777777" w:rsidR="004D5052" w:rsidRDefault="004D5052">
      <w:pPr>
        <w:rPr>
          <w:rFonts w:hint="eastAsia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2556"/>
        <w:gridCol w:w="2089"/>
        <w:gridCol w:w="2107"/>
      </w:tblGrid>
      <w:tr w:rsidR="004D5052" w14:paraId="5FD4A0E7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EAEF8DA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服务</w:t>
            </w:r>
            <w:proofErr w:type="spellEnd"/>
          </w:p>
        </w:tc>
        <w:tc>
          <w:tcPr>
            <w:tcW w:w="2158" w:type="dxa"/>
          </w:tcPr>
          <w:p w14:paraId="298D95B1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镜像</w:t>
            </w:r>
            <w:proofErr w:type="spellEnd"/>
          </w:p>
        </w:tc>
        <w:tc>
          <w:tcPr>
            <w:tcW w:w="2158" w:type="dxa"/>
          </w:tcPr>
          <w:p w14:paraId="37B4809E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端口</w:t>
            </w:r>
            <w:proofErr w:type="spellEnd"/>
          </w:p>
        </w:tc>
        <w:tc>
          <w:tcPr>
            <w:tcW w:w="2158" w:type="dxa"/>
          </w:tcPr>
          <w:p w14:paraId="22B6F4A8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682B270C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B2DAFE1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postgres</w:t>
            </w:r>
            <w:proofErr w:type="spellEnd"/>
          </w:p>
        </w:tc>
        <w:tc>
          <w:tcPr>
            <w:tcW w:w="2158" w:type="dxa"/>
          </w:tcPr>
          <w:p w14:paraId="22C1558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postgis</w:t>
            </w:r>
            <w:proofErr w:type="spellEnd"/>
            <w:r>
              <w:rPr>
                <w:sz w:val="18"/>
              </w:rPr>
              <w:t>/postgis:15-3.3</w:t>
            </w:r>
          </w:p>
        </w:tc>
        <w:tc>
          <w:tcPr>
            <w:tcW w:w="2158" w:type="dxa"/>
          </w:tcPr>
          <w:p w14:paraId="6DFA1EF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5432</w:t>
            </w:r>
          </w:p>
        </w:tc>
        <w:tc>
          <w:tcPr>
            <w:tcW w:w="2158" w:type="dxa"/>
          </w:tcPr>
          <w:p w14:paraId="2F83A3A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PostgreSQL 15 + </w:t>
            </w:r>
            <w:proofErr w:type="spellStart"/>
            <w:r>
              <w:rPr>
                <w:sz w:val="18"/>
              </w:rPr>
              <w:t>PostGIS地理扩展，主数据库</w:t>
            </w:r>
            <w:proofErr w:type="spellEnd"/>
          </w:p>
        </w:tc>
      </w:tr>
      <w:tr w:rsidR="004D5052" w14:paraId="1996554D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A85D338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redis</w:t>
            </w:r>
            <w:proofErr w:type="spellEnd"/>
          </w:p>
        </w:tc>
        <w:tc>
          <w:tcPr>
            <w:tcW w:w="2158" w:type="dxa"/>
          </w:tcPr>
          <w:p w14:paraId="5B04FFB5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redis:7-alpine</w:t>
            </w:r>
          </w:p>
        </w:tc>
        <w:tc>
          <w:tcPr>
            <w:tcW w:w="2158" w:type="dxa"/>
          </w:tcPr>
          <w:p w14:paraId="69D29FF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6379</w:t>
            </w:r>
          </w:p>
        </w:tc>
        <w:tc>
          <w:tcPr>
            <w:tcW w:w="2158" w:type="dxa"/>
          </w:tcPr>
          <w:p w14:paraId="504F9F1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Redis 7缓存与消息队列，轻量Alpine镜像</w:t>
            </w:r>
          </w:p>
        </w:tc>
      </w:tr>
      <w:tr w:rsidR="004D5052" w14:paraId="5C4B536A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75323B2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milvus</w:t>
            </w:r>
          </w:p>
        </w:tc>
        <w:tc>
          <w:tcPr>
            <w:tcW w:w="2158" w:type="dxa"/>
          </w:tcPr>
          <w:p w14:paraId="0B8D2A66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milvusdb</w:t>
            </w:r>
            <w:proofErr w:type="spell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milvus:v</w:t>
            </w:r>
            <w:proofErr w:type="gramEnd"/>
            <w:r>
              <w:rPr>
                <w:sz w:val="18"/>
              </w:rPr>
              <w:t>2.4.0</w:t>
            </w:r>
          </w:p>
        </w:tc>
        <w:tc>
          <w:tcPr>
            <w:tcW w:w="2158" w:type="dxa"/>
          </w:tcPr>
          <w:p w14:paraId="41A05083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19530, 9091</w:t>
            </w:r>
          </w:p>
        </w:tc>
        <w:tc>
          <w:tcPr>
            <w:tcW w:w="2158" w:type="dxa"/>
          </w:tcPr>
          <w:p w14:paraId="3E3D9A0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Milvus向量数据库，RAG语义检索核心</w:t>
            </w:r>
          </w:p>
        </w:tc>
      </w:tr>
      <w:tr w:rsidR="004D5052" w14:paraId="1A13641C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0CBE4EB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etcd</w:t>
            </w:r>
            <w:proofErr w:type="spellEnd"/>
          </w:p>
        </w:tc>
        <w:tc>
          <w:tcPr>
            <w:tcW w:w="2158" w:type="dxa"/>
          </w:tcPr>
          <w:p w14:paraId="3919FC4A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quay.io/</w:t>
            </w:r>
            <w:proofErr w:type="spellStart"/>
            <w:r>
              <w:rPr>
                <w:sz w:val="18"/>
              </w:rPr>
              <w:t>coreos</w:t>
            </w:r>
            <w:proofErr w:type="spell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etcd:v</w:t>
            </w:r>
            <w:proofErr w:type="gramEnd"/>
            <w:r>
              <w:rPr>
                <w:sz w:val="18"/>
              </w:rPr>
              <w:t>3.5.5</w:t>
            </w:r>
          </w:p>
        </w:tc>
        <w:tc>
          <w:tcPr>
            <w:tcW w:w="2158" w:type="dxa"/>
          </w:tcPr>
          <w:p w14:paraId="34F07275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2379</w:t>
            </w:r>
          </w:p>
        </w:tc>
        <w:tc>
          <w:tcPr>
            <w:tcW w:w="2158" w:type="dxa"/>
          </w:tcPr>
          <w:p w14:paraId="0763C89A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Milvus元数据存储与协调服务</w:t>
            </w:r>
          </w:p>
        </w:tc>
      </w:tr>
      <w:tr w:rsidR="004D5052" w14:paraId="16D0C90D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4F4476E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minio</w:t>
            </w:r>
            <w:proofErr w:type="spellEnd"/>
          </w:p>
        </w:tc>
        <w:tc>
          <w:tcPr>
            <w:tcW w:w="2158" w:type="dxa"/>
          </w:tcPr>
          <w:p w14:paraId="5A654F2E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minio</w:t>
            </w:r>
            <w:proofErr w:type="spellEnd"/>
            <w:r>
              <w:rPr>
                <w:sz w:val="18"/>
              </w:rPr>
              <w:t>/minio:2023.03</w:t>
            </w:r>
          </w:p>
        </w:tc>
        <w:tc>
          <w:tcPr>
            <w:tcW w:w="2158" w:type="dxa"/>
          </w:tcPr>
          <w:p w14:paraId="7B9B7A3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9000, 9001</w:t>
            </w:r>
          </w:p>
        </w:tc>
        <w:tc>
          <w:tcPr>
            <w:tcW w:w="2158" w:type="dxa"/>
          </w:tcPr>
          <w:p w14:paraId="16AD70E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对象存储，兼容S3 API</w:t>
            </w:r>
          </w:p>
        </w:tc>
      </w:tr>
      <w:tr w:rsidR="004D5052" w14:paraId="6521E1DD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2BDB29D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backend</w:t>
            </w:r>
          </w:p>
        </w:tc>
        <w:tc>
          <w:tcPr>
            <w:tcW w:w="2158" w:type="dxa"/>
          </w:tcPr>
          <w:p w14:paraId="227A286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自定义构建</w:t>
            </w:r>
            <w:proofErr w:type="spellEnd"/>
            <w:r>
              <w:rPr>
                <w:sz w:val="18"/>
              </w:rPr>
              <w:t xml:space="preserve"> (Python 3.12)</w:t>
            </w:r>
          </w:p>
        </w:tc>
        <w:tc>
          <w:tcPr>
            <w:tcW w:w="2158" w:type="dxa"/>
          </w:tcPr>
          <w:p w14:paraId="436C921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8000</w:t>
            </w:r>
          </w:p>
        </w:tc>
        <w:tc>
          <w:tcPr>
            <w:tcW w:w="2158" w:type="dxa"/>
          </w:tcPr>
          <w:p w14:paraId="372D6FA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FastAPI后端服务，Uvicorn启动</w:t>
            </w:r>
            <w:proofErr w:type="spellEnd"/>
          </w:p>
        </w:tc>
      </w:tr>
      <w:tr w:rsidR="004D5052" w14:paraId="7CD247A4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FE2C6F5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frontend</w:t>
            </w:r>
          </w:p>
        </w:tc>
        <w:tc>
          <w:tcPr>
            <w:tcW w:w="2158" w:type="dxa"/>
          </w:tcPr>
          <w:p w14:paraId="19F77F85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自定义构建</w:t>
            </w:r>
            <w:proofErr w:type="spellEnd"/>
            <w:r>
              <w:rPr>
                <w:sz w:val="18"/>
              </w:rPr>
              <w:t xml:space="preserve"> (Nginx Alpine)</w:t>
            </w:r>
          </w:p>
        </w:tc>
        <w:tc>
          <w:tcPr>
            <w:tcW w:w="2158" w:type="dxa"/>
          </w:tcPr>
          <w:p w14:paraId="46E3D4F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80</w:t>
            </w:r>
          </w:p>
        </w:tc>
        <w:tc>
          <w:tcPr>
            <w:tcW w:w="2158" w:type="dxa"/>
          </w:tcPr>
          <w:p w14:paraId="2D6E557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React前端静态服务与反向代理</w:t>
            </w:r>
            <w:proofErr w:type="spellEnd"/>
          </w:p>
        </w:tc>
      </w:tr>
    </w:tbl>
    <w:p w14:paraId="2A13575D" w14:textId="77777777" w:rsidR="004D5052" w:rsidRDefault="004D5052">
      <w:pPr>
        <w:spacing w:before="40" w:after="80"/>
        <w:rPr>
          <w:rFonts w:hint="eastAsia"/>
        </w:rPr>
      </w:pPr>
    </w:p>
    <w:p w14:paraId="430B5D22" w14:textId="77777777" w:rsidR="004D5052" w:rsidRDefault="00000000">
      <w:pPr>
        <w:pStyle w:val="31"/>
      </w:pPr>
      <w:bookmarkStart w:id="47" w:name="_Toc235866273"/>
      <w:proofErr w:type="spellStart"/>
      <w:r>
        <w:rPr>
          <w:rFonts w:ascii="黑体" w:eastAsia="黑体" w:hAnsi="黑体"/>
          <w:b w:val="0"/>
          <w:sz w:val="24"/>
        </w:rPr>
        <w:t>启动命令</w:t>
      </w:r>
      <w:proofErr w:type="spellEnd"/>
      <w:r>
        <w:rPr>
          <w:rFonts w:ascii="黑体" w:eastAsia="黑体" w:hAnsi="黑体"/>
          <w:b w:val="0"/>
          <w:sz w:val="24"/>
        </w:rPr>
        <w:t>：</w:t>
      </w:r>
      <w:bookmarkEnd w:id="47"/>
    </w:p>
    <w:p w14:paraId="2600ACBB" w14:textId="77777777" w:rsidR="004D5052" w:rsidRDefault="00000000">
      <w:pPr>
        <w:spacing w:before="40" w:after="80"/>
        <w:rPr>
          <w:rFonts w:hint="eastAsia"/>
        </w:rPr>
      </w:pPr>
      <w:proofErr w:type="spellStart"/>
      <w:r>
        <w:t>在项目根目录下执行</w:t>
      </w:r>
      <w:proofErr w:type="spellEnd"/>
      <w:r>
        <w:t>：</w:t>
      </w:r>
    </w:p>
    <w:p w14:paraId="02EF5170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docker compose up -d</w:t>
      </w:r>
    </w:p>
    <w:p w14:paraId="3213DE73" w14:textId="77777777" w:rsidR="004D5052" w:rsidRDefault="004D5052">
      <w:pPr>
        <w:spacing w:before="40" w:after="80"/>
        <w:rPr>
          <w:rFonts w:hint="eastAsia"/>
        </w:rPr>
      </w:pPr>
    </w:p>
    <w:p w14:paraId="3F49B46D" w14:textId="77777777" w:rsidR="004D5052" w:rsidRDefault="00000000">
      <w:pPr>
        <w:pStyle w:val="31"/>
      </w:pPr>
      <w:bookmarkStart w:id="48" w:name="_Toc235866274"/>
      <w:proofErr w:type="spellStart"/>
      <w:r>
        <w:rPr>
          <w:rFonts w:ascii="黑体" w:eastAsia="黑体" w:hAnsi="黑体"/>
          <w:b w:val="0"/>
          <w:sz w:val="24"/>
        </w:rPr>
        <w:t>访问地址（部署后</w:t>
      </w:r>
      <w:proofErr w:type="spellEnd"/>
      <w:r>
        <w:rPr>
          <w:rFonts w:ascii="黑体" w:eastAsia="黑体" w:hAnsi="黑体"/>
          <w:b w:val="0"/>
          <w:sz w:val="24"/>
        </w:rPr>
        <w:t>）：</w:t>
      </w:r>
      <w:bookmarkEnd w:id="48"/>
    </w:p>
    <w:p w14:paraId="099B917E" w14:textId="77777777" w:rsidR="004D5052" w:rsidRDefault="00000000">
      <w:pPr>
        <w:spacing w:before="40" w:after="80"/>
        <w:rPr>
          <w:rFonts w:hint="eastAsia"/>
        </w:rPr>
      </w:pPr>
      <w:r>
        <w:t xml:space="preserve">  </w:t>
      </w:r>
      <w:proofErr w:type="spellStart"/>
      <w:r>
        <w:t>前端页面：http</w:t>
      </w:r>
      <w:proofErr w:type="spellEnd"/>
      <w:r>
        <w:t>://localhost</w:t>
      </w:r>
    </w:p>
    <w:p w14:paraId="302944B9" w14:textId="77777777" w:rsidR="004D5052" w:rsidRDefault="00000000">
      <w:pPr>
        <w:spacing w:before="40" w:after="80"/>
        <w:rPr>
          <w:rFonts w:hint="eastAsia"/>
        </w:rPr>
      </w:pPr>
      <w:r>
        <w:t xml:space="preserve">  </w:t>
      </w:r>
      <w:proofErr w:type="spellStart"/>
      <w:r>
        <w:t>API文档</w:t>
      </w:r>
      <w:proofErr w:type="spellEnd"/>
      <w:r>
        <w:t xml:space="preserve"> (Swagger)：http://localhost:8000/docs</w:t>
      </w:r>
    </w:p>
    <w:p w14:paraId="3A3E3EA8" w14:textId="77777777" w:rsidR="004D5052" w:rsidRDefault="00000000">
      <w:pPr>
        <w:spacing w:before="40" w:after="80"/>
        <w:rPr>
          <w:rFonts w:hint="eastAsia"/>
        </w:rPr>
      </w:pPr>
      <w:r>
        <w:t xml:space="preserve">  </w:t>
      </w:r>
      <w:proofErr w:type="spellStart"/>
      <w:r>
        <w:t>API文档</w:t>
      </w:r>
      <w:proofErr w:type="spellEnd"/>
      <w:r>
        <w:t xml:space="preserve"> (</w:t>
      </w:r>
      <w:proofErr w:type="spellStart"/>
      <w:r>
        <w:t>ReDoc</w:t>
      </w:r>
      <w:proofErr w:type="spellEnd"/>
      <w:r>
        <w:t>)：http://localhost:8000/</w:t>
      </w:r>
      <w:proofErr w:type="spellStart"/>
      <w:r>
        <w:t>redoc</w:t>
      </w:r>
      <w:proofErr w:type="spellEnd"/>
    </w:p>
    <w:p w14:paraId="00F67785" w14:textId="77777777" w:rsidR="004D5052" w:rsidRDefault="00000000">
      <w:pPr>
        <w:spacing w:before="40" w:after="80"/>
        <w:rPr>
          <w:rFonts w:hint="eastAsia"/>
        </w:rPr>
      </w:pPr>
      <w:r>
        <w:t xml:space="preserve">  </w:t>
      </w:r>
      <w:proofErr w:type="spellStart"/>
      <w:r>
        <w:t>默认账号：admin</w:t>
      </w:r>
      <w:proofErr w:type="spellEnd"/>
      <w:r>
        <w:t xml:space="preserve"> / admin123</w:t>
      </w:r>
    </w:p>
    <w:p w14:paraId="0A53DD8C" w14:textId="77777777" w:rsidR="004D5052" w:rsidRDefault="00000000">
      <w:pPr>
        <w:spacing w:before="40" w:after="80"/>
        <w:rPr>
          <w:rFonts w:hint="eastAsia"/>
        </w:rPr>
      </w:pPr>
      <w:r>
        <w:t xml:space="preserve">  演示账号：reporter1 / 123456</w:t>
      </w:r>
    </w:p>
    <w:p w14:paraId="4E66E820" w14:textId="77777777" w:rsidR="004D5052" w:rsidRDefault="00000000">
      <w:pPr>
        <w:pStyle w:val="21"/>
      </w:pPr>
      <w:bookmarkStart w:id="49" w:name="_Toc235866275"/>
      <w:r>
        <w:rPr>
          <w:rFonts w:ascii="黑体" w:eastAsia="黑体" w:hAnsi="黑体"/>
          <w:b w:val="0"/>
          <w:sz w:val="28"/>
        </w:rPr>
        <w:t xml:space="preserve">6.2 </w:t>
      </w:r>
      <w:proofErr w:type="spellStart"/>
      <w:r>
        <w:rPr>
          <w:rFonts w:ascii="黑体" w:eastAsia="黑体" w:hAnsi="黑体"/>
          <w:b w:val="0"/>
          <w:sz w:val="28"/>
        </w:rPr>
        <w:t>环境变量配置</w:t>
      </w:r>
      <w:bookmarkEnd w:id="49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3096"/>
      </w:tblGrid>
      <w:tr w:rsidR="004D5052" w14:paraId="65825A12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CE3F5AB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变量名</w:t>
            </w:r>
            <w:proofErr w:type="spellEnd"/>
          </w:p>
        </w:tc>
        <w:tc>
          <w:tcPr>
            <w:tcW w:w="2878" w:type="dxa"/>
          </w:tcPr>
          <w:p w14:paraId="305481C8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  <w:tc>
          <w:tcPr>
            <w:tcW w:w="2878" w:type="dxa"/>
          </w:tcPr>
          <w:p w14:paraId="35039545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默认值</w:t>
            </w:r>
            <w:proofErr w:type="spellEnd"/>
            <w:r>
              <w:rPr>
                <w:rFonts w:ascii="黑体" w:eastAsia="黑体" w:hAnsi="黑体"/>
                <w:sz w:val="18"/>
              </w:rPr>
              <w:t>/</w:t>
            </w:r>
            <w:proofErr w:type="spellStart"/>
            <w:r>
              <w:rPr>
                <w:rFonts w:ascii="黑体" w:eastAsia="黑体" w:hAnsi="黑体"/>
                <w:sz w:val="18"/>
              </w:rPr>
              <w:t>示例</w:t>
            </w:r>
            <w:proofErr w:type="spellEnd"/>
          </w:p>
        </w:tc>
      </w:tr>
      <w:tr w:rsidR="004D5052" w14:paraId="32293853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4C654DB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DEEPSEEK_API_KEY</w:t>
            </w:r>
          </w:p>
        </w:tc>
        <w:tc>
          <w:tcPr>
            <w:tcW w:w="2878" w:type="dxa"/>
          </w:tcPr>
          <w:p w14:paraId="57B23A1C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DeepSeek </w:t>
            </w:r>
            <w:proofErr w:type="spellStart"/>
            <w:r>
              <w:rPr>
                <w:sz w:val="18"/>
              </w:rPr>
              <w:t>API密钥</w:t>
            </w:r>
            <w:proofErr w:type="spellEnd"/>
          </w:p>
        </w:tc>
        <w:tc>
          <w:tcPr>
            <w:tcW w:w="2878" w:type="dxa"/>
          </w:tcPr>
          <w:p w14:paraId="6B6C3B3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sk-xxxxxxxxxxxxxxxxxxxxxxxxxxxxxxxx</w:t>
            </w:r>
            <w:proofErr w:type="spellEnd"/>
          </w:p>
        </w:tc>
      </w:tr>
      <w:tr w:rsidR="004D5052" w14:paraId="2B579F09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262A596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JWT_SECRET</w:t>
            </w:r>
          </w:p>
        </w:tc>
        <w:tc>
          <w:tcPr>
            <w:tcW w:w="2878" w:type="dxa"/>
          </w:tcPr>
          <w:p w14:paraId="4D7758BD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JWT签名密钥</w:t>
            </w:r>
            <w:proofErr w:type="spellEnd"/>
          </w:p>
        </w:tc>
        <w:tc>
          <w:tcPr>
            <w:tcW w:w="2878" w:type="dxa"/>
          </w:tcPr>
          <w:p w14:paraId="76941E34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yunnan-disaster-jwt-secret-2024（建议修改）</w:t>
            </w:r>
          </w:p>
        </w:tc>
      </w:tr>
      <w:tr w:rsidR="004D5052" w14:paraId="035A6BC6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B7CF6B5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CORS_ORIGINS</w:t>
            </w:r>
          </w:p>
        </w:tc>
        <w:tc>
          <w:tcPr>
            <w:tcW w:w="2878" w:type="dxa"/>
          </w:tcPr>
          <w:p w14:paraId="641160CF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允许的跨域来源</w:t>
            </w:r>
            <w:proofErr w:type="spellEnd"/>
          </w:p>
        </w:tc>
        <w:tc>
          <w:tcPr>
            <w:tcW w:w="2878" w:type="dxa"/>
          </w:tcPr>
          <w:p w14:paraId="09BBC3F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["http://localhost:3000", "http://localhost:80"]</w:t>
            </w:r>
          </w:p>
        </w:tc>
      </w:tr>
      <w:tr w:rsidR="004D5052" w14:paraId="4DA06929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EE53A82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POSTGRES_DB</w:t>
            </w:r>
          </w:p>
        </w:tc>
        <w:tc>
          <w:tcPr>
            <w:tcW w:w="2878" w:type="dxa"/>
          </w:tcPr>
          <w:p w14:paraId="7B02742D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数据库名称</w:t>
            </w:r>
            <w:proofErr w:type="spellEnd"/>
          </w:p>
        </w:tc>
        <w:tc>
          <w:tcPr>
            <w:tcW w:w="2878" w:type="dxa"/>
          </w:tcPr>
          <w:p w14:paraId="282FD23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disaster</w:t>
            </w:r>
          </w:p>
        </w:tc>
      </w:tr>
      <w:tr w:rsidR="004D5052" w14:paraId="64721B74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DEF3A4A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lastRenderedPageBreak/>
              <w:t>POSTGRES_USER</w:t>
            </w:r>
          </w:p>
        </w:tc>
        <w:tc>
          <w:tcPr>
            <w:tcW w:w="2878" w:type="dxa"/>
          </w:tcPr>
          <w:p w14:paraId="7D9BEE0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数据库用户</w:t>
            </w:r>
            <w:proofErr w:type="spellEnd"/>
          </w:p>
        </w:tc>
        <w:tc>
          <w:tcPr>
            <w:tcW w:w="2878" w:type="dxa"/>
          </w:tcPr>
          <w:p w14:paraId="6207E89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postgres</w:t>
            </w:r>
            <w:proofErr w:type="spellEnd"/>
          </w:p>
        </w:tc>
      </w:tr>
      <w:tr w:rsidR="004D5052" w14:paraId="6345206B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89418FF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POSTGRES_PASSWORD</w:t>
            </w:r>
          </w:p>
        </w:tc>
        <w:tc>
          <w:tcPr>
            <w:tcW w:w="2878" w:type="dxa"/>
          </w:tcPr>
          <w:p w14:paraId="348F98A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数据库密码</w:t>
            </w:r>
            <w:proofErr w:type="spellEnd"/>
          </w:p>
        </w:tc>
        <w:tc>
          <w:tcPr>
            <w:tcW w:w="2878" w:type="dxa"/>
          </w:tcPr>
          <w:p w14:paraId="03E0D48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postgres（建议修改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4D5052" w14:paraId="426EB97D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DF9949E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OPENWEATHER_API_KEY</w:t>
            </w:r>
          </w:p>
        </w:tc>
        <w:tc>
          <w:tcPr>
            <w:tcW w:w="2878" w:type="dxa"/>
          </w:tcPr>
          <w:p w14:paraId="1AC752E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OpenWeatherMap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API密钥</w:t>
            </w:r>
            <w:proofErr w:type="spellEnd"/>
          </w:p>
        </w:tc>
        <w:tc>
          <w:tcPr>
            <w:tcW w:w="2878" w:type="dxa"/>
          </w:tcPr>
          <w:p w14:paraId="6BC367B7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(可选，为空时不影响系统运行)</w:t>
            </w:r>
          </w:p>
        </w:tc>
      </w:tr>
      <w:tr w:rsidR="004D5052" w14:paraId="3BC6C3DD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CCEBA5E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QWEATHER_API_KEY</w:t>
            </w:r>
          </w:p>
        </w:tc>
        <w:tc>
          <w:tcPr>
            <w:tcW w:w="2878" w:type="dxa"/>
          </w:tcPr>
          <w:p w14:paraId="11D06658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和风天气API密钥</w:t>
            </w:r>
            <w:proofErr w:type="spellEnd"/>
          </w:p>
        </w:tc>
        <w:tc>
          <w:tcPr>
            <w:tcW w:w="2878" w:type="dxa"/>
          </w:tcPr>
          <w:p w14:paraId="02F2E84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(可选，为空时不影响系统运行)</w:t>
            </w:r>
          </w:p>
        </w:tc>
      </w:tr>
    </w:tbl>
    <w:p w14:paraId="5354D2B9" w14:textId="77777777" w:rsidR="004D5052" w:rsidRDefault="00000000">
      <w:pPr>
        <w:pStyle w:val="21"/>
      </w:pPr>
      <w:bookmarkStart w:id="50" w:name="_Toc235866276"/>
      <w:r>
        <w:rPr>
          <w:rFonts w:ascii="黑体" w:eastAsia="黑体" w:hAnsi="黑体"/>
          <w:b w:val="0"/>
          <w:sz w:val="28"/>
        </w:rPr>
        <w:t xml:space="preserve">6.3 </w:t>
      </w:r>
      <w:proofErr w:type="spellStart"/>
      <w:r>
        <w:rPr>
          <w:rFonts w:ascii="黑体" w:eastAsia="黑体" w:hAnsi="黑体"/>
          <w:b w:val="0"/>
          <w:sz w:val="28"/>
        </w:rPr>
        <w:t>项目目录结构</w:t>
      </w:r>
      <w:bookmarkEnd w:id="50"/>
      <w:proofErr w:type="spellEnd"/>
    </w:p>
    <w:p w14:paraId="7824E117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disaster-emergency-platform/</w:t>
      </w:r>
    </w:p>
    <w:p w14:paraId="39DC200C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├── frontend/                 # React 18 + TypeScript </w:t>
      </w:r>
      <w:proofErr w:type="spellStart"/>
      <w:r>
        <w:rPr>
          <w:rFonts w:ascii="Consolas" w:eastAsia="Consolas" w:hAnsi="Consolas"/>
          <w:sz w:val="18"/>
        </w:rPr>
        <w:t>前端</w:t>
      </w:r>
      <w:proofErr w:type="spellEnd"/>
    </w:p>
    <w:p w14:paraId="4CC64D64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├── </w:t>
      </w:r>
      <w:proofErr w:type="spellStart"/>
      <w:r>
        <w:rPr>
          <w:rFonts w:ascii="Consolas" w:eastAsia="Consolas" w:hAnsi="Consolas"/>
          <w:sz w:val="18"/>
        </w:rPr>
        <w:t>src</w:t>
      </w:r>
      <w:proofErr w:type="spellEnd"/>
      <w:r>
        <w:rPr>
          <w:rFonts w:ascii="Consolas" w:eastAsia="Consolas" w:hAnsi="Consolas"/>
          <w:sz w:val="18"/>
        </w:rPr>
        <w:t>/</w:t>
      </w:r>
    </w:p>
    <w:p w14:paraId="6E93D7C8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│   │   ├── pages/           # 10个页面组件</w:t>
      </w:r>
    </w:p>
    <w:p w14:paraId="38CA076C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│   ├── components/      # </w:t>
      </w:r>
      <w:proofErr w:type="spellStart"/>
      <w:r>
        <w:rPr>
          <w:rFonts w:ascii="Consolas" w:eastAsia="Consolas" w:hAnsi="Consolas"/>
          <w:sz w:val="18"/>
        </w:rPr>
        <w:t>通用组件</w:t>
      </w:r>
      <w:proofErr w:type="spellEnd"/>
      <w:r>
        <w:rPr>
          <w:rFonts w:ascii="Consolas" w:eastAsia="Consolas" w:hAnsi="Consolas"/>
          <w:sz w:val="18"/>
        </w:rPr>
        <w:t xml:space="preserve"> (Layout, </w:t>
      </w:r>
      <w:proofErr w:type="spellStart"/>
      <w:r>
        <w:rPr>
          <w:rFonts w:ascii="Consolas" w:eastAsia="Consolas" w:hAnsi="Consolas"/>
          <w:sz w:val="18"/>
        </w:rPr>
        <w:t>MapView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398B8623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│   ├── store/           # </w:t>
      </w:r>
      <w:proofErr w:type="spellStart"/>
      <w:r>
        <w:rPr>
          <w:rFonts w:ascii="Consolas" w:eastAsia="Consolas" w:hAnsi="Consolas"/>
          <w:sz w:val="18"/>
        </w:rPr>
        <w:t>Zustand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状态管理</w:t>
      </w:r>
      <w:proofErr w:type="spellEnd"/>
    </w:p>
    <w:p w14:paraId="38A5C6A1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│   ├── services/        # Axios </w:t>
      </w:r>
      <w:proofErr w:type="spellStart"/>
      <w:r>
        <w:rPr>
          <w:rFonts w:ascii="Consolas" w:eastAsia="Consolas" w:hAnsi="Consolas"/>
          <w:sz w:val="18"/>
        </w:rPr>
        <w:t>API调用层</w:t>
      </w:r>
      <w:proofErr w:type="spellEnd"/>
      <w:r>
        <w:rPr>
          <w:rFonts w:ascii="Consolas" w:eastAsia="Consolas" w:hAnsi="Consolas"/>
          <w:sz w:val="18"/>
        </w:rPr>
        <w:t xml:space="preserve"> (25+接口)</w:t>
      </w:r>
    </w:p>
    <w:p w14:paraId="4AC1E721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│   └── hooks/           # </w:t>
      </w:r>
      <w:proofErr w:type="spellStart"/>
      <w:r>
        <w:rPr>
          <w:rFonts w:ascii="Consolas" w:eastAsia="Consolas" w:hAnsi="Consolas"/>
          <w:sz w:val="18"/>
        </w:rPr>
        <w:t>自定义Hook</w:t>
      </w:r>
      <w:proofErr w:type="spellEnd"/>
      <w:r>
        <w:rPr>
          <w:rFonts w:ascii="Consolas" w:eastAsia="Consolas" w:hAnsi="Consolas"/>
          <w:sz w:val="18"/>
        </w:rPr>
        <w:t xml:space="preserve"> (WebSocket, SSE)</w:t>
      </w:r>
    </w:p>
    <w:p w14:paraId="0BCCB243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/>
          <w:sz w:val="18"/>
        </w:rPr>
        <w:t>package.json</w:t>
      </w:r>
      <w:proofErr w:type="spellEnd"/>
      <w:proofErr w:type="gramEnd"/>
    </w:p>
    <w:p w14:paraId="46DF5C94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├── </w:t>
      </w:r>
      <w:proofErr w:type="spellStart"/>
      <w:r>
        <w:rPr>
          <w:rFonts w:ascii="Consolas" w:eastAsia="Consolas" w:hAnsi="Consolas"/>
          <w:sz w:val="18"/>
        </w:rPr>
        <w:t>vite.config.ts</w:t>
      </w:r>
      <w:proofErr w:type="spellEnd"/>
    </w:p>
    <w:p w14:paraId="01EF6200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└── </w:t>
      </w:r>
      <w:proofErr w:type="spellStart"/>
      <w:r>
        <w:rPr>
          <w:rFonts w:ascii="Consolas" w:eastAsia="Consolas" w:hAnsi="Consolas"/>
          <w:sz w:val="18"/>
        </w:rPr>
        <w:t>Dockerfile</w:t>
      </w:r>
      <w:proofErr w:type="spellEnd"/>
    </w:p>
    <w:p w14:paraId="578F515F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├── backend/                  # Python </w:t>
      </w:r>
      <w:proofErr w:type="spellStart"/>
      <w:r>
        <w:rPr>
          <w:rFonts w:ascii="Consolas" w:eastAsia="Consolas" w:hAnsi="Consolas"/>
          <w:sz w:val="18"/>
        </w:rPr>
        <w:t>FastAPI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后端</w:t>
      </w:r>
      <w:proofErr w:type="spellEnd"/>
    </w:p>
    <w:p w14:paraId="30318C45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│   ├── app/</w:t>
      </w:r>
    </w:p>
    <w:p w14:paraId="77DF0CFA" w14:textId="77777777" w:rsidR="004D5052" w:rsidRDefault="00000000">
      <w:pPr>
        <w:spacing w:before="40" w:after="40"/>
        <w:ind w:left="567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│   │   ├── api/             # 11个路由模块</w:t>
      </w:r>
    </w:p>
    <w:p w14:paraId="4301D1D3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│   ├── core/            # </w:t>
      </w:r>
      <w:proofErr w:type="spellStart"/>
      <w:r>
        <w:rPr>
          <w:rFonts w:ascii="Consolas" w:eastAsia="Consolas" w:hAnsi="Consolas"/>
          <w:sz w:val="18"/>
        </w:rPr>
        <w:t>核心配置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安全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数据库</w:t>
      </w:r>
      <w:proofErr w:type="spellEnd"/>
      <w:r>
        <w:rPr>
          <w:rFonts w:ascii="Consolas" w:eastAsia="Consolas" w:hAnsi="Consolas"/>
          <w:sz w:val="18"/>
        </w:rPr>
        <w:t>/Milvus)</w:t>
      </w:r>
    </w:p>
    <w:p w14:paraId="37DB60FF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│   ├── models/          # 13个SQLAlchemy </w:t>
      </w:r>
      <w:proofErr w:type="spellStart"/>
      <w:r>
        <w:rPr>
          <w:rFonts w:ascii="Consolas" w:eastAsia="Consolas" w:hAnsi="Consolas"/>
          <w:sz w:val="18"/>
        </w:rPr>
        <w:t>ORM模型</w:t>
      </w:r>
      <w:proofErr w:type="spellEnd"/>
    </w:p>
    <w:p w14:paraId="7624EC34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│   │   ├── schemas/         # 25个Pydantic数据模型</w:t>
      </w:r>
    </w:p>
    <w:p w14:paraId="0186715E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│   ├── services/        # </w:t>
      </w:r>
      <w:proofErr w:type="spellStart"/>
      <w:r>
        <w:rPr>
          <w:rFonts w:ascii="Consolas" w:eastAsia="Consolas" w:hAnsi="Consolas"/>
          <w:sz w:val="18"/>
        </w:rPr>
        <w:t>业务服务层</w:t>
      </w:r>
      <w:proofErr w:type="spellEnd"/>
    </w:p>
    <w:p w14:paraId="1DB7DAF9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│   │   │   └── collectors</w:t>
      </w:r>
      <w:proofErr w:type="gramStart"/>
      <w:r>
        <w:rPr>
          <w:rFonts w:ascii="Consolas" w:eastAsia="Consolas" w:hAnsi="Consolas"/>
          <w:sz w:val="18"/>
        </w:rPr>
        <w:t>/  #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数据采集器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地震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气象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预警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3158424C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│   └── tasks/           # </w:t>
      </w:r>
      <w:proofErr w:type="spellStart"/>
      <w:r>
        <w:rPr>
          <w:rFonts w:ascii="Consolas" w:eastAsia="Consolas" w:hAnsi="Consolas"/>
          <w:sz w:val="18"/>
        </w:rPr>
        <w:t>后台任务</w:t>
      </w:r>
      <w:proofErr w:type="spellEnd"/>
    </w:p>
    <w:p w14:paraId="21F439A9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├── alembic/             # </w:t>
      </w:r>
      <w:proofErr w:type="spellStart"/>
      <w:r>
        <w:rPr>
          <w:rFonts w:ascii="Consolas" w:eastAsia="Consolas" w:hAnsi="Consolas"/>
          <w:sz w:val="18"/>
        </w:rPr>
        <w:t>数据库迁移工具</w:t>
      </w:r>
      <w:proofErr w:type="spellEnd"/>
    </w:p>
    <w:p w14:paraId="3154D4A3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│   ├── requirements.txt</w:t>
      </w:r>
    </w:p>
    <w:p w14:paraId="1E6E30F2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└── </w:t>
      </w:r>
      <w:proofErr w:type="spellStart"/>
      <w:r>
        <w:rPr>
          <w:rFonts w:ascii="Consolas" w:eastAsia="Consolas" w:hAnsi="Consolas"/>
          <w:sz w:val="18"/>
        </w:rPr>
        <w:t>Dockerfile</w:t>
      </w:r>
      <w:proofErr w:type="spellEnd"/>
    </w:p>
    <w:p w14:paraId="045866D5" w14:textId="77777777" w:rsidR="004D5052" w:rsidRDefault="00000000">
      <w:pPr>
        <w:spacing w:before="40" w:after="40"/>
        <w:ind w:left="567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├── docs/                     # 项目文档 (本文档所在目录)</w:t>
      </w:r>
    </w:p>
    <w:p w14:paraId="4E6DA9F8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├── deploy/                   # </w:t>
      </w:r>
      <w:proofErr w:type="spellStart"/>
      <w:r>
        <w:rPr>
          <w:rFonts w:ascii="Consolas" w:eastAsia="Consolas" w:hAnsi="Consolas"/>
          <w:sz w:val="18"/>
        </w:rPr>
        <w:t>部署配置</w:t>
      </w:r>
      <w:proofErr w:type="spellEnd"/>
    </w:p>
    <w:p w14:paraId="601E7435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├── docker-</w:t>
      </w:r>
      <w:proofErr w:type="spellStart"/>
      <w:r>
        <w:rPr>
          <w:rFonts w:ascii="Consolas" w:eastAsia="Consolas" w:hAnsi="Consolas"/>
          <w:sz w:val="18"/>
        </w:rPr>
        <w:t>compose.yml</w:t>
      </w:r>
      <w:proofErr w:type="spellEnd"/>
      <w:r>
        <w:rPr>
          <w:rFonts w:ascii="Consolas" w:eastAsia="Consolas" w:hAnsi="Consolas"/>
          <w:sz w:val="18"/>
        </w:rPr>
        <w:t xml:space="preserve">        # Docker </w:t>
      </w:r>
      <w:proofErr w:type="spellStart"/>
      <w:r>
        <w:rPr>
          <w:rFonts w:ascii="Consolas" w:eastAsia="Consolas" w:hAnsi="Consolas"/>
          <w:sz w:val="18"/>
        </w:rPr>
        <w:t>Compose编排文件</w:t>
      </w:r>
      <w:proofErr w:type="spellEnd"/>
    </w:p>
    <w:p w14:paraId="0B5D0700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├─</w:t>
      </w:r>
      <w:proofErr w:type="gramStart"/>
      <w:r>
        <w:rPr>
          <w:rFonts w:ascii="Consolas" w:eastAsia="Consolas" w:hAnsi="Consolas"/>
          <w:sz w:val="18"/>
        </w:rPr>
        <w:t>─ .</w:t>
      </w:r>
      <w:proofErr w:type="spellStart"/>
      <w:r>
        <w:rPr>
          <w:rFonts w:ascii="Consolas" w:eastAsia="Consolas" w:hAnsi="Consolas"/>
          <w:sz w:val="18"/>
        </w:rPr>
        <w:t>env</w:t>
      </w:r>
      <w:proofErr w:type="gramEnd"/>
      <w:r>
        <w:rPr>
          <w:rFonts w:ascii="Consolas" w:eastAsia="Consolas" w:hAnsi="Consolas"/>
          <w:sz w:val="18"/>
        </w:rPr>
        <w:t>.example</w:t>
      </w:r>
      <w:proofErr w:type="spellEnd"/>
      <w:r>
        <w:rPr>
          <w:rFonts w:ascii="Consolas" w:eastAsia="Consolas" w:hAnsi="Consolas"/>
          <w:sz w:val="18"/>
        </w:rPr>
        <w:t xml:space="preserve">              # </w:t>
      </w:r>
      <w:proofErr w:type="spellStart"/>
      <w:r>
        <w:rPr>
          <w:rFonts w:ascii="Consolas" w:eastAsia="Consolas" w:hAnsi="Consolas"/>
          <w:sz w:val="18"/>
        </w:rPr>
        <w:t>环境变量模板</w:t>
      </w:r>
      <w:proofErr w:type="spellEnd"/>
    </w:p>
    <w:p w14:paraId="0AE23424" w14:textId="77777777" w:rsidR="004D505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└── README.md                 # </w:t>
      </w:r>
      <w:proofErr w:type="spellStart"/>
      <w:r>
        <w:rPr>
          <w:rFonts w:ascii="Consolas" w:eastAsia="Consolas" w:hAnsi="Consolas"/>
          <w:sz w:val="18"/>
        </w:rPr>
        <w:t>项目说明</w:t>
      </w:r>
      <w:proofErr w:type="spellEnd"/>
    </w:p>
    <w:p w14:paraId="22F6F1D7" w14:textId="77777777" w:rsidR="004D5052" w:rsidRDefault="00000000">
      <w:pPr>
        <w:rPr>
          <w:rFonts w:hint="eastAsia"/>
        </w:rPr>
      </w:pPr>
      <w:r>
        <w:br w:type="page"/>
      </w:r>
    </w:p>
    <w:p w14:paraId="76A897C0" w14:textId="77777777" w:rsidR="004D5052" w:rsidRDefault="00000000">
      <w:pPr>
        <w:pStyle w:val="1"/>
      </w:pPr>
      <w:bookmarkStart w:id="51" w:name="_Toc235866277"/>
      <w:proofErr w:type="gramStart"/>
      <w:r>
        <w:rPr>
          <w:rFonts w:ascii="黑体" w:eastAsia="黑体" w:hAnsi="黑体"/>
          <w:sz w:val="32"/>
        </w:rPr>
        <w:lastRenderedPageBreak/>
        <w:t xml:space="preserve">7  </w:t>
      </w:r>
      <w:proofErr w:type="spellStart"/>
      <w:r>
        <w:rPr>
          <w:rFonts w:ascii="黑体" w:eastAsia="黑体" w:hAnsi="黑体"/>
          <w:sz w:val="32"/>
        </w:rPr>
        <w:t>安全设计</w:t>
      </w:r>
      <w:bookmarkEnd w:id="51"/>
      <w:proofErr w:type="spellEnd"/>
      <w:proofErr w:type="gramEnd"/>
    </w:p>
    <w:p w14:paraId="3CD28800" w14:textId="77777777" w:rsidR="004D5052" w:rsidRDefault="00000000">
      <w:pPr>
        <w:pStyle w:val="21"/>
      </w:pPr>
      <w:bookmarkStart w:id="52" w:name="_Toc235866278"/>
      <w:r>
        <w:rPr>
          <w:rFonts w:ascii="黑体" w:eastAsia="黑体" w:hAnsi="黑体"/>
          <w:b w:val="0"/>
          <w:sz w:val="28"/>
        </w:rPr>
        <w:t xml:space="preserve">7.1 </w:t>
      </w:r>
      <w:proofErr w:type="spellStart"/>
      <w:r>
        <w:rPr>
          <w:rFonts w:ascii="黑体" w:eastAsia="黑体" w:hAnsi="黑体"/>
          <w:b w:val="0"/>
          <w:sz w:val="28"/>
        </w:rPr>
        <w:t>认证与授权</w:t>
      </w:r>
      <w:bookmarkEnd w:id="52"/>
      <w:proofErr w:type="spellEnd"/>
    </w:p>
    <w:p w14:paraId="73B84D86" w14:textId="77777777" w:rsidR="004D5052" w:rsidRDefault="00000000">
      <w:pPr>
        <w:spacing w:before="40" w:after="80"/>
        <w:rPr>
          <w:rFonts w:hint="eastAsia"/>
        </w:rPr>
      </w:pPr>
      <w:r>
        <w:t>1）JWT Token认证：采用HS256算法签名，有效期24小时。登录接口返回Token，客户端存储于localStorage，后续所有API请求通过Axios拦截器自动添加Authorization头。</w:t>
      </w:r>
    </w:p>
    <w:p w14:paraId="0083129B" w14:textId="77777777" w:rsidR="004D5052" w:rsidRDefault="00000000">
      <w:pPr>
        <w:spacing w:before="40" w:after="80"/>
        <w:rPr>
          <w:rFonts w:hint="eastAsia"/>
        </w:rPr>
      </w:pPr>
      <w:r>
        <w:t>2）密码安全：用户密码使用bcrypt算法加盐哈希存储于password_hash字段，原始密码从不记录到任何日志或数据库。</w:t>
      </w:r>
    </w:p>
    <w:p w14:paraId="3F6D80C7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t>3）RBAC权限控制：系统预定义4种角色（admin、emergency_commander、info_reporter、resource_manager），每个API端点通过依赖注入声明所需角色，后端强制校验。</w:t>
      </w:r>
      <w:r>
        <w:rPr>
          <w:lang w:eastAsia="zh-CN"/>
        </w:rPr>
        <w:t>前端通过路由守卫和菜单动态显示实现界面级权限控制。</w:t>
      </w:r>
    </w:p>
    <w:p w14:paraId="66F21C2C" w14:textId="77777777" w:rsidR="004D5052" w:rsidRDefault="00000000">
      <w:pPr>
        <w:pStyle w:val="21"/>
      </w:pPr>
      <w:bookmarkStart w:id="53" w:name="_Toc235866279"/>
      <w:r>
        <w:rPr>
          <w:rFonts w:ascii="黑体" w:eastAsia="黑体" w:hAnsi="黑体"/>
          <w:b w:val="0"/>
          <w:sz w:val="28"/>
        </w:rPr>
        <w:t xml:space="preserve">7.2 </w:t>
      </w:r>
      <w:proofErr w:type="spellStart"/>
      <w:r>
        <w:rPr>
          <w:rFonts w:ascii="黑体" w:eastAsia="黑体" w:hAnsi="黑体"/>
          <w:b w:val="0"/>
          <w:sz w:val="28"/>
        </w:rPr>
        <w:t>数据安全</w:t>
      </w:r>
      <w:bookmarkEnd w:id="53"/>
      <w:proofErr w:type="spellEnd"/>
    </w:p>
    <w:p w14:paraId="712FAD08" w14:textId="77777777" w:rsidR="004D5052" w:rsidRDefault="00000000">
      <w:pPr>
        <w:spacing w:before="40" w:after="80"/>
        <w:rPr>
          <w:rFonts w:hint="eastAsia"/>
        </w:rPr>
      </w:pPr>
      <w:r>
        <w:t xml:space="preserve">1）API密钥保护：DeepSeek API </w:t>
      </w:r>
      <w:proofErr w:type="spellStart"/>
      <w:r>
        <w:t>Key、天气服务API</w:t>
      </w:r>
      <w:proofErr w:type="spellEnd"/>
      <w:r>
        <w:t xml:space="preserve"> </w:t>
      </w:r>
      <w:proofErr w:type="spellStart"/>
      <w:r>
        <w:t>Key等敏感配置全部通过环境变量注入，不硬编码在代码中</w:t>
      </w:r>
      <w:proofErr w:type="spellEnd"/>
      <w:proofErr w:type="gramStart"/>
      <w:r>
        <w:t>。.</w:t>
      </w:r>
      <w:proofErr w:type="spellStart"/>
      <w:r>
        <w:t>env文件已加入.gitignore</w:t>
      </w:r>
      <w:proofErr w:type="gramEnd"/>
      <w:r>
        <w:t>，确保不会提交到代码仓库</w:t>
      </w:r>
      <w:proofErr w:type="spellEnd"/>
      <w:r>
        <w:t>。</w:t>
      </w:r>
    </w:p>
    <w:p w14:paraId="4D0DFF12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2）审计追溯：所有关键操作（登录、创建/修改/删除灾情、状态变更、方案生成/审批、资源锁定/调度）均在audit_logs表记录操作人、操作类型、操作对象、详情、IP地址和时间戳。</w:t>
      </w:r>
    </w:p>
    <w:p w14:paraId="2CFF366C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3）CORS策略：后端通过FastAPI的CORSMiddleware严格控制允许的跨域来源，仅为白名单域名提供跨域支持。</w:t>
      </w:r>
    </w:p>
    <w:p w14:paraId="55D7A1C1" w14:textId="77777777" w:rsidR="004D5052" w:rsidRDefault="00000000">
      <w:pPr>
        <w:pStyle w:val="21"/>
        <w:rPr>
          <w:lang w:eastAsia="zh-CN"/>
        </w:rPr>
      </w:pPr>
      <w:bookmarkStart w:id="54" w:name="_Toc235866280"/>
      <w:r>
        <w:rPr>
          <w:rFonts w:ascii="黑体" w:eastAsia="黑体" w:hAnsi="黑体"/>
          <w:b w:val="0"/>
          <w:sz w:val="28"/>
          <w:lang w:eastAsia="zh-CN"/>
        </w:rPr>
        <w:t>7.3 运行安全</w:t>
      </w:r>
      <w:bookmarkEnd w:id="54"/>
    </w:p>
    <w:p>
      <w:r>
        <w:t>4）API限流保护：基于slowapi实现IP级别频率限制（登录5次/分钟，AI方案生成3次/分钟），超限返回429。</w:t>
      </w:r>
    </w:p>
    <w:p>
      <w:r>
        <w:t>5）请求体大小限制：POST/PUT最大10MB，超限返回413。</w:t>
      </w:r>
    </w:p>
    <w:p>
      <w:r>
        <w:t>6）密码强度校验：至少6位且必须包含字母和数字。</w:t>
      </w:r>
    </w:p>
    <w:p w14:paraId="4C653EC2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1）数据库连接池限制：最大20个连接，溢出10个，防止连接泄漏。</w:t>
      </w:r>
    </w:p>
    <w:p w14:paraId="6325638E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2）HTTP请求超时：AI API调用设置120秒超时，防止长时间挂起。</w:t>
      </w:r>
    </w:p>
    <w:p w14:paraId="2C691894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3）生产环境建议：启用HTTPS/TLS加密传输；修改默认JWT密钥和数据库密码；定期更换API Key；配置API访问频率限制。</w:t>
      </w:r>
    </w:p>
    <w:p w14:paraId="56E09F03" w14:textId="77777777" w:rsidR="004D505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241073E" w14:textId="77777777" w:rsidR="004D5052" w:rsidRDefault="00000000">
      <w:pPr>
        <w:pStyle w:val="1"/>
      </w:pPr>
      <w:bookmarkStart w:id="55" w:name="_Toc235866281"/>
      <w:proofErr w:type="gramStart"/>
      <w:r>
        <w:rPr>
          <w:rFonts w:ascii="黑体" w:eastAsia="黑体" w:hAnsi="黑体"/>
          <w:sz w:val="32"/>
        </w:rPr>
        <w:lastRenderedPageBreak/>
        <w:t xml:space="preserve">8  </w:t>
      </w:r>
      <w:proofErr w:type="spellStart"/>
      <w:r>
        <w:rPr>
          <w:rFonts w:ascii="黑体" w:eastAsia="黑体" w:hAnsi="黑体"/>
          <w:sz w:val="32"/>
        </w:rPr>
        <w:t>附录</w:t>
      </w:r>
      <w:bookmarkEnd w:id="55"/>
      <w:proofErr w:type="spellEnd"/>
      <w:proofErr w:type="gramEnd"/>
    </w:p>
    <w:p w14:paraId="13BF7E23" w14:textId="77777777" w:rsidR="004D5052" w:rsidRDefault="00000000">
      <w:pPr>
        <w:pStyle w:val="21"/>
      </w:pPr>
      <w:bookmarkStart w:id="56" w:name="_Toc235866282"/>
      <w:r>
        <w:rPr>
          <w:rFonts w:ascii="黑体" w:eastAsia="黑体" w:hAnsi="黑体"/>
          <w:b w:val="0"/>
          <w:sz w:val="28"/>
        </w:rPr>
        <w:t xml:space="preserve">8.1 </w:t>
      </w:r>
      <w:proofErr w:type="spellStart"/>
      <w:r>
        <w:rPr>
          <w:rFonts w:ascii="黑体" w:eastAsia="黑体" w:hAnsi="黑体"/>
          <w:b w:val="0"/>
          <w:sz w:val="28"/>
        </w:rPr>
        <w:t>灾害类别编码</w:t>
      </w:r>
      <w:bookmarkEnd w:id="56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4D5052" w14:paraId="6D2927A0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456C96D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灾害类别</w:t>
            </w:r>
            <w:proofErr w:type="spellEnd"/>
          </w:p>
        </w:tc>
        <w:tc>
          <w:tcPr>
            <w:tcW w:w="2878" w:type="dxa"/>
          </w:tcPr>
          <w:p w14:paraId="007A3ABC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编码</w:t>
            </w:r>
            <w:proofErr w:type="spellEnd"/>
          </w:p>
        </w:tc>
        <w:tc>
          <w:tcPr>
            <w:tcW w:w="2878" w:type="dxa"/>
          </w:tcPr>
          <w:p w14:paraId="6C2BF37E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说明</w:t>
            </w:r>
            <w:proofErr w:type="spellEnd"/>
          </w:p>
        </w:tc>
      </w:tr>
      <w:tr w:rsidR="004D5052" w14:paraId="50D72D7A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EE21E6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地震灾害</w:t>
            </w:r>
            <w:proofErr w:type="spellEnd"/>
          </w:p>
        </w:tc>
        <w:tc>
          <w:tcPr>
            <w:tcW w:w="2878" w:type="dxa"/>
          </w:tcPr>
          <w:p w14:paraId="23B6652A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earthquake</w:t>
            </w:r>
          </w:p>
        </w:tc>
        <w:tc>
          <w:tcPr>
            <w:tcW w:w="2878" w:type="dxa"/>
          </w:tcPr>
          <w:p w14:paraId="2753B1C2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天然地震或诱发地震</w:t>
            </w:r>
            <w:proofErr w:type="spellEnd"/>
          </w:p>
        </w:tc>
      </w:tr>
      <w:tr w:rsidR="004D5052" w14:paraId="0B74C4AE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9F87E87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洪涝灾害</w:t>
            </w:r>
            <w:proofErr w:type="spellEnd"/>
          </w:p>
        </w:tc>
        <w:tc>
          <w:tcPr>
            <w:tcW w:w="2878" w:type="dxa"/>
          </w:tcPr>
          <w:p w14:paraId="7D1AFFBE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flood</w:t>
            </w:r>
          </w:p>
        </w:tc>
        <w:tc>
          <w:tcPr>
            <w:tcW w:w="2878" w:type="dxa"/>
          </w:tcPr>
          <w:p w14:paraId="0FD22226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暴雨洪水、山洪等</w:t>
            </w:r>
            <w:proofErr w:type="spellEnd"/>
          </w:p>
        </w:tc>
      </w:tr>
      <w:tr w:rsidR="004D5052" w14:paraId="1DD7030D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9A9F585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地质灾害</w:t>
            </w:r>
            <w:proofErr w:type="spellEnd"/>
          </w:p>
        </w:tc>
        <w:tc>
          <w:tcPr>
            <w:tcW w:w="2878" w:type="dxa"/>
          </w:tcPr>
          <w:p w14:paraId="283CAC89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landslide</w:t>
            </w:r>
          </w:p>
        </w:tc>
        <w:tc>
          <w:tcPr>
            <w:tcW w:w="2878" w:type="dxa"/>
          </w:tcPr>
          <w:p w14:paraId="3AB3C69B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泥石流、滑坡等</w:t>
            </w:r>
            <w:proofErr w:type="spellEnd"/>
          </w:p>
        </w:tc>
      </w:tr>
      <w:tr w:rsidR="004D5052" w14:paraId="36047226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C9CBBEC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森林火灾</w:t>
            </w:r>
            <w:proofErr w:type="spellEnd"/>
          </w:p>
        </w:tc>
        <w:tc>
          <w:tcPr>
            <w:tcW w:w="2878" w:type="dxa"/>
          </w:tcPr>
          <w:p w14:paraId="03E2416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fire</w:t>
            </w:r>
          </w:p>
        </w:tc>
        <w:tc>
          <w:tcPr>
            <w:tcW w:w="2878" w:type="dxa"/>
          </w:tcPr>
          <w:p w14:paraId="19F3B8C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森林、草原火灾</w:t>
            </w:r>
            <w:proofErr w:type="spellEnd"/>
          </w:p>
        </w:tc>
      </w:tr>
      <w:tr w:rsidR="004D5052" w14:paraId="19A3F3E6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39BFD0F" w14:textId="77777777" w:rsidR="004D5052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其他自然灾害</w:t>
            </w:r>
            <w:proofErr w:type="spellEnd"/>
          </w:p>
        </w:tc>
        <w:tc>
          <w:tcPr>
            <w:tcW w:w="2878" w:type="dxa"/>
          </w:tcPr>
          <w:p w14:paraId="72481FCF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other</w:t>
            </w:r>
          </w:p>
        </w:tc>
        <w:tc>
          <w:tcPr>
            <w:tcW w:w="2878" w:type="dxa"/>
          </w:tcPr>
          <w:p w14:paraId="53F92F99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冰雪、干旱等</w:t>
            </w:r>
            <w:proofErr w:type="spellEnd"/>
          </w:p>
        </w:tc>
      </w:tr>
    </w:tbl>
    <w:p w14:paraId="41D086F0" w14:textId="77777777" w:rsidR="004D5052" w:rsidRDefault="00000000">
      <w:pPr>
        <w:pStyle w:val="21"/>
      </w:pPr>
      <w:bookmarkStart w:id="57" w:name="_Toc235866283"/>
      <w:r>
        <w:rPr>
          <w:rFonts w:ascii="黑体" w:eastAsia="黑体" w:hAnsi="黑体"/>
          <w:b w:val="0"/>
          <w:sz w:val="28"/>
        </w:rPr>
        <w:t xml:space="preserve">8.2 </w:t>
      </w:r>
      <w:proofErr w:type="spellStart"/>
      <w:r>
        <w:rPr>
          <w:rFonts w:ascii="黑体" w:eastAsia="黑体" w:hAnsi="黑体"/>
          <w:b w:val="0"/>
          <w:sz w:val="28"/>
        </w:rPr>
        <w:t>严重程度等级</w:t>
      </w:r>
      <w:bookmarkEnd w:id="57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4D5052" w14:paraId="4FF65175" w14:textId="77777777" w:rsidTr="004D5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7D56A7E" w14:textId="77777777" w:rsidR="004D505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编码</w:t>
            </w:r>
            <w:proofErr w:type="spellEnd"/>
          </w:p>
        </w:tc>
        <w:tc>
          <w:tcPr>
            <w:tcW w:w="2158" w:type="dxa"/>
          </w:tcPr>
          <w:p w14:paraId="516364A6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等级名称</w:t>
            </w:r>
            <w:proofErr w:type="spellEnd"/>
          </w:p>
        </w:tc>
        <w:tc>
          <w:tcPr>
            <w:tcW w:w="2158" w:type="dxa"/>
          </w:tcPr>
          <w:p w14:paraId="6D191E53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18"/>
              </w:rPr>
              <w:t>响应级别</w:t>
            </w:r>
            <w:proofErr w:type="spellEnd"/>
          </w:p>
        </w:tc>
        <w:tc>
          <w:tcPr>
            <w:tcW w:w="2158" w:type="dxa"/>
          </w:tcPr>
          <w:p w14:paraId="77AD572D" w14:textId="77777777" w:rsidR="004D505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ascii="黑体" w:eastAsia="黑体" w:hAnsi="黑体"/>
                <w:sz w:val="18"/>
                <w:lang w:eastAsia="zh-CN"/>
              </w:rPr>
              <w:t>判定标准（以地震为例）</w:t>
            </w:r>
          </w:p>
        </w:tc>
      </w:tr>
      <w:tr w:rsidR="004D5052" w14:paraId="74830603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79FD5F0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w="2158" w:type="dxa"/>
          </w:tcPr>
          <w:p w14:paraId="09DF2943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特别重大</w:t>
            </w:r>
            <w:proofErr w:type="spellEnd"/>
          </w:p>
        </w:tc>
        <w:tc>
          <w:tcPr>
            <w:tcW w:w="2158" w:type="dxa"/>
          </w:tcPr>
          <w:p w14:paraId="513EB758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I级响应</w:t>
            </w:r>
            <w:proofErr w:type="spellEnd"/>
          </w:p>
        </w:tc>
        <w:tc>
          <w:tcPr>
            <w:tcW w:w="2158" w:type="dxa"/>
          </w:tcPr>
          <w:p w14:paraId="6E0C9A29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震级</w:t>
            </w:r>
            <w:proofErr w:type="spellEnd"/>
            <w:r>
              <w:rPr>
                <w:sz w:val="18"/>
              </w:rPr>
              <w:t xml:space="preserve"> ≥ 6.0</w:t>
            </w:r>
          </w:p>
        </w:tc>
      </w:tr>
      <w:tr w:rsidR="004D5052" w14:paraId="1A86440E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18A8950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w="2158" w:type="dxa"/>
          </w:tcPr>
          <w:p w14:paraId="1AC2B561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重大</w:t>
            </w:r>
            <w:proofErr w:type="spellEnd"/>
          </w:p>
        </w:tc>
        <w:tc>
          <w:tcPr>
            <w:tcW w:w="2158" w:type="dxa"/>
          </w:tcPr>
          <w:p w14:paraId="3AB5129F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II级响应</w:t>
            </w:r>
            <w:proofErr w:type="spellEnd"/>
          </w:p>
        </w:tc>
        <w:tc>
          <w:tcPr>
            <w:tcW w:w="2158" w:type="dxa"/>
          </w:tcPr>
          <w:p w14:paraId="4F98231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5.0 ≤ </w:t>
            </w:r>
            <w:proofErr w:type="spellStart"/>
            <w:r>
              <w:rPr>
                <w:sz w:val="18"/>
              </w:rPr>
              <w:t>震级</w:t>
            </w:r>
            <w:proofErr w:type="spellEnd"/>
            <w:r>
              <w:rPr>
                <w:sz w:val="18"/>
              </w:rPr>
              <w:t xml:space="preserve"> &lt; 6.0</w:t>
            </w:r>
          </w:p>
        </w:tc>
      </w:tr>
      <w:tr w:rsidR="004D5052" w14:paraId="7DA9EBF6" w14:textId="77777777" w:rsidTr="004D5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BED90BF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w="2158" w:type="dxa"/>
          </w:tcPr>
          <w:p w14:paraId="53D6CA0D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较大</w:t>
            </w:r>
            <w:proofErr w:type="spellEnd"/>
          </w:p>
        </w:tc>
        <w:tc>
          <w:tcPr>
            <w:tcW w:w="2158" w:type="dxa"/>
          </w:tcPr>
          <w:p w14:paraId="72122651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III级响应</w:t>
            </w:r>
            <w:proofErr w:type="spellEnd"/>
          </w:p>
        </w:tc>
        <w:tc>
          <w:tcPr>
            <w:tcW w:w="2158" w:type="dxa"/>
          </w:tcPr>
          <w:p w14:paraId="3D54EA36" w14:textId="77777777" w:rsidR="004D50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4.0 ≤ </w:t>
            </w:r>
            <w:proofErr w:type="spellStart"/>
            <w:r>
              <w:rPr>
                <w:sz w:val="18"/>
              </w:rPr>
              <w:t>震级</w:t>
            </w:r>
            <w:proofErr w:type="spellEnd"/>
            <w:r>
              <w:rPr>
                <w:sz w:val="18"/>
              </w:rPr>
              <w:t xml:space="preserve"> &lt; 5.0</w:t>
            </w:r>
          </w:p>
        </w:tc>
      </w:tr>
      <w:tr w:rsidR="004D5052" w14:paraId="5DEF2C1F" w14:textId="77777777" w:rsidTr="004D50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ACE2E1B" w14:textId="77777777" w:rsidR="004D5052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w="2158" w:type="dxa"/>
          </w:tcPr>
          <w:p w14:paraId="52CBB7D2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一般</w:t>
            </w:r>
            <w:proofErr w:type="spellEnd"/>
          </w:p>
        </w:tc>
        <w:tc>
          <w:tcPr>
            <w:tcW w:w="2158" w:type="dxa"/>
          </w:tcPr>
          <w:p w14:paraId="6C57D06C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IV级响应</w:t>
            </w:r>
            <w:proofErr w:type="spellEnd"/>
          </w:p>
        </w:tc>
        <w:tc>
          <w:tcPr>
            <w:tcW w:w="2158" w:type="dxa"/>
          </w:tcPr>
          <w:p w14:paraId="7FE3B6F7" w14:textId="77777777" w:rsidR="004D50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震级</w:t>
            </w:r>
            <w:proofErr w:type="spellEnd"/>
            <w:r>
              <w:rPr>
                <w:sz w:val="18"/>
              </w:rPr>
              <w:t xml:space="preserve"> &lt; 4.0</w:t>
            </w:r>
          </w:p>
        </w:tc>
      </w:tr>
    </w:tbl>
    <w:p w14:paraId="3B7C8DFC" w14:textId="77777777" w:rsidR="004D5052" w:rsidRDefault="00000000">
      <w:pPr>
        <w:pStyle w:val="21"/>
      </w:pPr>
      <w:bookmarkStart w:id="58" w:name="_Toc235866284"/>
      <w:r>
        <w:rPr>
          <w:rFonts w:ascii="黑体" w:eastAsia="黑体" w:hAnsi="黑体"/>
          <w:b w:val="0"/>
          <w:sz w:val="28"/>
        </w:rPr>
        <w:t xml:space="preserve">8.3 </w:t>
      </w:r>
      <w:proofErr w:type="spellStart"/>
      <w:r>
        <w:rPr>
          <w:rFonts w:ascii="黑体" w:eastAsia="黑体" w:hAnsi="黑体"/>
          <w:b w:val="0"/>
          <w:sz w:val="28"/>
        </w:rPr>
        <w:t>系统预置数据</w:t>
      </w:r>
      <w:bookmarkEnd w:id="58"/>
      <w:proofErr w:type="spellEnd"/>
    </w:p>
    <w:p w14:paraId="345FC587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系统启动时自动初始化以下演示数据：</w:t>
      </w:r>
    </w:p>
    <w:p w14:paraId="5929A2BC" w14:textId="77777777" w:rsidR="004D5052" w:rsidRDefault="00000000">
      <w:pPr>
        <w:spacing w:before="40" w:after="80"/>
        <w:rPr>
          <w:rFonts w:hint="eastAsia"/>
        </w:rPr>
      </w:pPr>
      <w:r>
        <w:rPr>
          <w:lang w:eastAsia="zh-CN"/>
        </w:rPr>
        <w:t xml:space="preserve">  </w:t>
      </w:r>
      <w:r>
        <w:t>4个角色：admin、emergency_commander、info_reporter、resource_manager</w:t>
      </w:r>
    </w:p>
    <w:p w14:paraId="2D54E635" w14:textId="77777777" w:rsidR="004D5052" w:rsidRDefault="00000000">
      <w:pPr>
        <w:spacing w:before="40" w:after="80"/>
        <w:rPr>
          <w:rFonts w:hint="eastAsia"/>
        </w:rPr>
      </w:pPr>
      <w:r>
        <w:t xml:space="preserve">  4个用户：admin / reporter1 / commander1 / resource1（默认密码见README）</w:t>
      </w:r>
    </w:p>
    <w:p w14:paraId="2D1045EA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13份应急预案：涵盖地震、洪涝、森林火灾、地质灾害等灾种的云南省各级预案</w:t>
      </w:r>
    </w:p>
    <w:p w14:paraId="6456E07F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 xml:space="preserve">  17项应急资源：消防队、武警、救护车、工程车、帐篷、毛毯、水粮等</w:t>
      </w:r>
    </w:p>
    <w:p w14:paraId="73EF54B4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 xml:space="preserve">  16条示例灾情记录：覆盖云南省大理、怒江、昭通、丽江等16个地州</w:t>
      </w:r>
    </w:p>
    <w:p w14:paraId="3F918529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 xml:space="preserve">  7个数据源配置：CENC、USGS、国家气象中心、OpenWeatherMap、12379、云南应急办、云南水利厅</w:t>
      </w:r>
    </w:p>
    <w:p w14:paraId="4CAE54D4" w14:textId="77777777" w:rsidR="004D5052" w:rsidRDefault="00000000">
      <w:pPr>
        <w:pStyle w:val="21"/>
        <w:rPr>
          <w:lang w:eastAsia="zh-CN"/>
        </w:rPr>
      </w:pPr>
      <w:bookmarkStart w:id="59" w:name="_Toc235866285"/>
      <w:r>
        <w:rPr>
          <w:rFonts w:ascii="黑体" w:eastAsia="黑体" w:hAnsi="黑体"/>
          <w:b w:val="0"/>
          <w:sz w:val="28"/>
          <w:lang w:eastAsia="zh-CN"/>
        </w:rPr>
        <w:t>8.4 参考文献</w:t>
      </w:r>
      <w:bookmarkEnd w:id="59"/>
    </w:p>
    <w:p w14:paraId="56F9282C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1）《国家自然灾害应急预案》（国务院）</w:t>
      </w:r>
    </w:p>
    <w:p w14:paraId="2F87140D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2）《云南省地震应急预案》</w:t>
      </w:r>
    </w:p>
    <w:p w14:paraId="6C18F80F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3）《云南省突发地质灾害应急预案》</w:t>
      </w:r>
    </w:p>
    <w:p w14:paraId="14F14047" w14:textId="77777777" w:rsidR="004D505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4）《云南省应对重特大地震灾害应急预案》</w:t>
      </w:r>
    </w:p>
    <w:p w14:paraId="063B9BC5" w14:textId="77777777" w:rsidR="004D5052" w:rsidRDefault="00000000">
      <w:pPr>
        <w:spacing w:before="40" w:after="80"/>
        <w:rPr>
          <w:rFonts w:hint="eastAsia"/>
        </w:rPr>
      </w:pPr>
      <w:r>
        <w:t>5）FastAPI官方文档：https://fastapi.tiangolo.com/</w:t>
      </w:r>
    </w:p>
    <w:p w14:paraId="37D37BFB" w14:textId="77777777" w:rsidR="004D5052" w:rsidRDefault="00000000">
      <w:pPr>
        <w:spacing w:before="40" w:after="80"/>
        <w:rPr>
          <w:rFonts w:hint="eastAsia"/>
        </w:rPr>
      </w:pPr>
      <w:r>
        <w:t xml:space="preserve">6）Ant </w:t>
      </w:r>
      <w:proofErr w:type="spellStart"/>
      <w:r>
        <w:t>Design官方文档：https</w:t>
      </w:r>
      <w:proofErr w:type="spellEnd"/>
      <w:r>
        <w:t>://ant.design/</w:t>
      </w:r>
    </w:p>
    <w:p w14:paraId="4748147D" w14:textId="77777777" w:rsidR="0041444B" w:rsidRDefault="00000000">
      <w:pPr>
        <w:pStyle w:val="1"/>
        <w:rPr>
          <w:lang w:eastAsia="zh-CN"/>
        </w:rPr>
      </w:pPr>
      <w:bookmarkStart w:id="60" w:name="_Toc235866286"/>
      <w:r>
        <w:rPr>
          <w:lang w:eastAsia="zh-CN"/>
        </w:rPr>
        <w:lastRenderedPageBreak/>
        <w:t xml:space="preserve">9 </w:t>
      </w:r>
      <w:r>
        <w:rPr>
          <w:lang w:eastAsia="zh-CN"/>
        </w:rPr>
        <w:t>测试体系设计</w:t>
      </w:r>
      <w:bookmarkEnd w:id="60"/>
    </w:p>
    <w:p w14:paraId="3346E41D" w14:textId="77777777" w:rsidR="0041444B" w:rsidRDefault="00000000">
      <w:pPr>
        <w:pStyle w:val="21"/>
        <w:rPr>
          <w:lang w:eastAsia="zh-CN"/>
        </w:rPr>
      </w:pPr>
      <w:bookmarkStart w:id="61" w:name="_Toc235866287"/>
      <w:r>
        <w:rPr>
          <w:sz w:val="24"/>
          <w:lang w:eastAsia="zh-CN"/>
        </w:rPr>
        <w:t xml:space="preserve">9.1 </w:t>
      </w:r>
      <w:r>
        <w:rPr>
          <w:sz w:val="24"/>
          <w:lang w:eastAsia="zh-CN"/>
        </w:rPr>
        <w:t>测试架构</w:t>
      </w:r>
      <w:bookmarkEnd w:id="61"/>
    </w:p>
    <w:p w14:paraId="41AA0B2B" w14:textId="77777777" w:rsidR="0041444B" w:rsidRDefault="00000000">
      <w:pPr>
        <w:rPr>
          <w:rFonts w:hint="eastAsia"/>
          <w:lang w:eastAsia="zh-CN"/>
        </w:rPr>
      </w:pPr>
      <w:r>
        <w:rPr>
          <w:lang w:eastAsia="zh-CN"/>
        </w:rPr>
        <w:t>系统采用三层测试架构：</w:t>
      </w:r>
    </w:p>
    <w:p w14:paraId="337B5A45" w14:textId="77777777" w:rsidR="0041444B" w:rsidRDefault="00000000">
      <w:pPr>
        <w:pStyle w:val="a0"/>
        <w:rPr>
          <w:rFonts w:hint="eastAsia"/>
        </w:rPr>
      </w:pPr>
      <w:proofErr w:type="spellStart"/>
      <w:r>
        <w:t>单元测试层（tests</w:t>
      </w:r>
      <w:proofErr w:type="spellEnd"/>
      <w:r>
        <w:t>/core/, tests/services/）：</w:t>
      </w:r>
      <w:proofErr w:type="spellStart"/>
      <w:r>
        <w:t>验证核心算法、服务逻辑、状态机</w:t>
      </w:r>
      <w:proofErr w:type="spellEnd"/>
    </w:p>
    <w:p w14:paraId="1E42E741" w14:textId="77777777" w:rsidR="0041444B" w:rsidRDefault="00000000">
      <w:pPr>
        <w:pStyle w:val="a0"/>
        <w:rPr>
          <w:rFonts w:hint="eastAsia"/>
        </w:rPr>
      </w:pPr>
      <w:proofErr w:type="spellStart"/>
      <w:r>
        <w:t>集成测试层（tests</w:t>
      </w:r>
      <w:proofErr w:type="spellEnd"/>
      <w:r>
        <w:t>/</w:t>
      </w:r>
      <w:proofErr w:type="spellStart"/>
      <w:r>
        <w:t>api</w:t>
      </w:r>
      <w:proofErr w:type="spellEnd"/>
      <w:r>
        <w:t>/）：</w:t>
      </w:r>
      <w:proofErr w:type="spellStart"/>
      <w:r>
        <w:t>通过ASGI</w:t>
      </w:r>
      <w:proofErr w:type="spellEnd"/>
      <w:r>
        <w:t xml:space="preserve"> </w:t>
      </w:r>
      <w:proofErr w:type="spellStart"/>
      <w:r>
        <w:t>transport直接测试FastAPI端点</w:t>
      </w:r>
      <w:proofErr w:type="spellEnd"/>
    </w:p>
    <w:p w14:paraId="07AE6875" w14:textId="77777777" w:rsidR="0041444B" w:rsidRDefault="00000000">
      <w:pPr>
        <w:pStyle w:val="a0"/>
        <w:rPr>
          <w:rFonts w:hint="eastAsia"/>
        </w:rPr>
      </w:pPr>
      <w:proofErr w:type="spellStart"/>
      <w:r>
        <w:t>前端测试层（frontend</w:t>
      </w:r>
      <w:proofErr w:type="spellEnd"/>
      <w:r>
        <w:t>/</w:t>
      </w:r>
      <w:proofErr w:type="spellStart"/>
      <w:r>
        <w:t>src</w:t>
      </w:r>
      <w:proofErr w:type="spellEnd"/>
      <w:r>
        <w:t>/.../__tests__/）：</w:t>
      </w:r>
      <w:proofErr w:type="spellStart"/>
      <w:r>
        <w:t>渲染验证、交互验证、API</w:t>
      </w:r>
      <w:proofErr w:type="spellEnd"/>
      <w:r>
        <w:t xml:space="preserve"> mock</w:t>
      </w:r>
    </w:p>
    <w:p w14:paraId="48E9FAB0" w14:textId="77777777" w:rsidR="0041444B" w:rsidRDefault="00000000">
      <w:pPr>
        <w:pStyle w:val="21"/>
      </w:pPr>
      <w:bookmarkStart w:id="62" w:name="_Toc235866288"/>
      <w:r>
        <w:rPr>
          <w:sz w:val="24"/>
        </w:rPr>
        <w:t xml:space="preserve">9.2 </w:t>
      </w:r>
      <w:proofErr w:type="spellStart"/>
      <w:r>
        <w:rPr>
          <w:sz w:val="24"/>
        </w:rPr>
        <w:t>测试目录结构</w:t>
      </w:r>
      <w:bookmarkEnd w:id="62"/>
      <w:proofErr w:type="spellEnd"/>
    </w:p>
    <w:p w14:paraId="534315E4" w14:textId="77777777" w:rsidR="0041444B" w:rsidRDefault="00000000">
      <w:pPr>
        <w:rPr>
          <w:rFonts w:hint="eastAsia"/>
          <w:lang w:eastAsia="zh-CN"/>
        </w:rPr>
      </w:pPr>
      <w:r>
        <w:rPr>
          <w:lang w:eastAsia="zh-CN"/>
        </w:rPr>
        <w:t>项目测试代码组织如下：</w:t>
      </w:r>
    </w:p>
    <w:p w14:paraId="4FABB181" w14:textId="77777777" w:rsidR="0041444B" w:rsidRDefault="00000000">
      <w:pPr>
        <w:rPr>
          <w:rFonts w:hint="eastAsia"/>
        </w:rPr>
      </w:pPr>
      <w:r>
        <w:t>tests/</w:t>
      </w:r>
      <w:r>
        <w:br/>
        <w:t xml:space="preserve">├── conftest.py                  # </w:t>
      </w:r>
      <w:proofErr w:type="spellStart"/>
      <w:r>
        <w:t>pytest公共fixture（自动检测PostgreSQL、跳过集成测试</w:t>
      </w:r>
      <w:proofErr w:type="spellEnd"/>
      <w:r>
        <w:t>）</w:t>
      </w:r>
      <w:r>
        <w:br/>
        <w:t xml:space="preserve">├── </w:t>
      </w:r>
      <w:proofErr w:type="spellStart"/>
      <w:r>
        <w:t>pyproject.toml</w:t>
      </w:r>
      <w:proofErr w:type="spellEnd"/>
      <w:r>
        <w:t xml:space="preserve">               # </w:t>
      </w:r>
      <w:proofErr w:type="spellStart"/>
      <w:r>
        <w:t>pytest配置（标记分类、覆盖率设置</w:t>
      </w:r>
      <w:proofErr w:type="spellEnd"/>
      <w:r>
        <w:t>）</w:t>
      </w:r>
      <w:r>
        <w:br/>
        <w:t>├── core/</w:t>
      </w:r>
      <w:r>
        <w:br/>
        <w:t>│   └── test_security.py         # 安全模块测试（12个用例）</w:t>
      </w:r>
      <w:r>
        <w:br/>
        <w:t xml:space="preserve">├── </w:t>
      </w:r>
      <w:proofErr w:type="spellStart"/>
      <w:r>
        <w:t>api</w:t>
      </w:r>
      <w:proofErr w:type="spellEnd"/>
      <w:r>
        <w:t>/</w:t>
      </w:r>
      <w:r>
        <w:br/>
        <w:t>│   └── test_api.py              # API端点集成测试（10个用例）</w:t>
      </w:r>
      <w:r>
        <w:br/>
        <w:t>├── services/</w:t>
      </w:r>
      <w:r>
        <w:br/>
        <w:t>│   ├── test_services.py         # 服务层基础测试（14个用例）</w:t>
      </w:r>
      <w:r>
        <w:br/>
        <w:t>│   └── test_services_extended.py # 服务层扩展测试（35个用例）</w:t>
      </w:r>
      <w:r>
        <w:br/>
      </w:r>
      <w:r>
        <w:br/>
        <w:t>frontend/</w:t>
      </w:r>
      <w:proofErr w:type="spellStart"/>
      <w:r>
        <w:t>src</w:t>
      </w:r>
      <w:proofErr w:type="spellEnd"/>
      <w:r>
        <w:t>/</w:t>
      </w:r>
      <w:r>
        <w:br/>
        <w:t xml:space="preserve">├── test/                        # </w:t>
      </w:r>
      <w:proofErr w:type="spellStart"/>
      <w:r>
        <w:t>前端测试配置</w:t>
      </w:r>
      <w:proofErr w:type="spellEnd"/>
      <w:r>
        <w:br/>
        <w:t xml:space="preserve">│   ├── </w:t>
      </w:r>
      <w:proofErr w:type="spellStart"/>
      <w:r>
        <w:t>setup.ts</w:t>
      </w:r>
      <w:proofErr w:type="spellEnd"/>
      <w:r>
        <w:t xml:space="preserve">                 # </w:t>
      </w:r>
      <w:proofErr w:type="spellStart"/>
      <w:r>
        <w:t>vitest全局设置（matchMedia</w:t>
      </w:r>
      <w:proofErr w:type="spellEnd"/>
      <w:r>
        <w:t xml:space="preserve"> mock）</w:t>
      </w:r>
      <w:r>
        <w:br/>
        <w:t>│   ├── test-</w:t>
      </w:r>
      <w:proofErr w:type="spellStart"/>
      <w:r>
        <w:t>utils.tsx</w:t>
      </w:r>
      <w:proofErr w:type="spellEnd"/>
      <w:r>
        <w:t xml:space="preserve">            # </w:t>
      </w:r>
      <w:proofErr w:type="spellStart"/>
      <w:r>
        <w:t>自定义render（含MemoryRouter</w:t>
      </w:r>
      <w:proofErr w:type="spellEnd"/>
      <w:r>
        <w:t>）</w:t>
      </w:r>
      <w:r>
        <w:br/>
        <w:t xml:space="preserve">│   └── </w:t>
      </w:r>
      <w:proofErr w:type="spellStart"/>
      <w:r>
        <w:t>api.test.ts</w:t>
      </w:r>
      <w:proofErr w:type="spellEnd"/>
      <w:r>
        <w:t xml:space="preserve">              # </w:t>
      </w:r>
      <w:proofErr w:type="spellStart"/>
      <w:r>
        <w:t>API服务层测试</w:t>
      </w:r>
      <w:proofErr w:type="spellEnd"/>
      <w:r>
        <w:br/>
        <w:t xml:space="preserve">├── components/__tests__/        # </w:t>
      </w:r>
      <w:proofErr w:type="spellStart"/>
      <w:r>
        <w:t>通用组件测试</w:t>
      </w:r>
      <w:proofErr w:type="spellEnd"/>
      <w:r>
        <w:br/>
        <w:t xml:space="preserve">│   └── </w:t>
      </w:r>
      <w:proofErr w:type="spellStart"/>
      <w:r>
        <w:t>MapView.test.tsx</w:t>
      </w:r>
      <w:proofErr w:type="spellEnd"/>
      <w:r>
        <w:br/>
        <w:t>└── pages/*/__tests__/           # 10个页面测试</w:t>
      </w:r>
    </w:p>
    <w:p w14:paraId="08C58E5D" w14:textId="77777777" w:rsidR="0041444B" w:rsidRDefault="00000000">
      <w:pPr>
        <w:pStyle w:val="21"/>
      </w:pPr>
      <w:bookmarkStart w:id="63" w:name="_Toc235866289"/>
      <w:r>
        <w:rPr>
          <w:sz w:val="24"/>
        </w:rPr>
        <w:t>9.3 CI/</w:t>
      </w:r>
      <w:proofErr w:type="spellStart"/>
      <w:r>
        <w:rPr>
          <w:sz w:val="24"/>
        </w:rPr>
        <w:t>CD</w:t>
      </w:r>
      <w:r>
        <w:rPr>
          <w:sz w:val="24"/>
        </w:rPr>
        <w:t>持续集成</w:t>
      </w:r>
      <w:bookmarkEnd w:id="63"/>
      <w:proofErr w:type="spellEnd"/>
    </w:p>
    <w:p w14:paraId="1DF339DD" w14:textId="77777777" w:rsidR="0041444B" w:rsidRDefault="00000000">
      <w:pPr>
        <w:rPr>
          <w:rFonts w:hint="eastAsia"/>
        </w:rPr>
      </w:pPr>
      <w:proofErr w:type="spellStart"/>
      <w:r>
        <w:t>通过GitHub</w:t>
      </w:r>
      <w:proofErr w:type="spellEnd"/>
      <w:r>
        <w:t xml:space="preserve"> </w:t>
      </w:r>
      <w:proofErr w:type="spellStart"/>
      <w:r>
        <w:t>Actions实现自动化测试流水线</w:t>
      </w:r>
      <w:proofErr w:type="spellEnd"/>
      <w:r>
        <w:t>（.</w:t>
      </w:r>
      <w:proofErr w:type="spellStart"/>
      <w:r>
        <w:t>github</w:t>
      </w:r>
      <w:proofErr w:type="spellEnd"/>
      <w:r>
        <w:t>/workflows/</w:t>
      </w:r>
      <w:proofErr w:type="spellStart"/>
      <w:r>
        <w:t>test.yml</w:t>
      </w:r>
      <w:proofErr w:type="spellEnd"/>
      <w:r>
        <w:t>）：</w:t>
      </w:r>
    </w:p>
    <w:p w14:paraId="16FF8FFB" w14:textId="77777777" w:rsidR="0041444B" w:rsidRDefault="00000000">
      <w:pPr>
        <w:pStyle w:val="a0"/>
        <w:rPr>
          <w:rFonts w:hint="eastAsia"/>
        </w:rPr>
      </w:pPr>
      <w:r>
        <w:t xml:space="preserve">backend-test </w:t>
      </w:r>
      <w:proofErr w:type="spellStart"/>
      <w:r>
        <w:t>Job：启动PostgreSQL服务容器</w:t>
      </w:r>
      <w:proofErr w:type="spellEnd"/>
      <w:r>
        <w:t xml:space="preserve"> → </w:t>
      </w:r>
      <w:proofErr w:type="spellStart"/>
      <w:r>
        <w:t>安装Python依赖</w:t>
      </w:r>
      <w:proofErr w:type="spellEnd"/>
      <w:r>
        <w:t xml:space="preserve"> → </w:t>
      </w:r>
      <w:proofErr w:type="spellStart"/>
      <w:r>
        <w:t>运行pytest全量测试</w:t>
      </w:r>
      <w:proofErr w:type="spellEnd"/>
    </w:p>
    <w:p w14:paraId="6543489A" w14:textId="77777777" w:rsidR="0041444B" w:rsidRDefault="00000000">
      <w:pPr>
        <w:pStyle w:val="a0"/>
        <w:rPr>
          <w:rFonts w:hint="eastAsia"/>
        </w:rPr>
      </w:pPr>
      <w:r>
        <w:t xml:space="preserve">frontend-test </w:t>
      </w:r>
      <w:proofErr w:type="spellStart"/>
      <w:r>
        <w:t>Job：安装Node.js依赖</w:t>
      </w:r>
      <w:proofErr w:type="spellEnd"/>
      <w:r>
        <w:t xml:space="preserve"> → </w:t>
      </w:r>
      <w:proofErr w:type="spellStart"/>
      <w:r>
        <w:t>运行vitest全量测试</w:t>
      </w:r>
      <w:proofErr w:type="spellEnd"/>
    </w:p>
    <w:p w14:paraId="61453387" w14:textId="77777777" w:rsidR="0041444B" w:rsidRDefault="00000000">
      <w:pPr>
        <w:pStyle w:val="a0"/>
        <w:rPr>
          <w:rFonts w:hint="eastAsia"/>
        </w:rPr>
      </w:pPr>
      <w:proofErr w:type="spellStart"/>
      <w:r>
        <w:t>触发条件：push到main分支、pull_request到main分支</w:t>
      </w:r>
      <w:proofErr w:type="spellEnd"/>
    </w:p>
    <w:p w14:paraId="36D6BE5A" w14:textId="77777777" w:rsidR="0041444B" w:rsidRDefault="00000000">
      <w:pPr>
        <w:pStyle w:val="a0"/>
        <w:rPr>
          <w:rFonts w:hint="eastAsia"/>
        </w:rPr>
      </w:pPr>
      <w:proofErr w:type="spellStart"/>
      <w:r>
        <w:t>测试报告自动上传为GitHub</w:t>
      </w:r>
      <w:proofErr w:type="spellEnd"/>
      <w:r>
        <w:t xml:space="preserve"> Actions artifact</w:t>
      </w:r>
    </w:p>
    <w:p w14:paraId="67514348" w14:textId="77777777" w:rsidR="0041444B" w:rsidRDefault="00000000">
      <w:pPr>
        <w:pStyle w:val="21"/>
      </w:pPr>
      <w:bookmarkStart w:id="64" w:name="_Toc235866290"/>
      <w:r>
        <w:rPr>
          <w:sz w:val="24"/>
        </w:rPr>
        <w:lastRenderedPageBreak/>
        <w:t xml:space="preserve">9.4 </w:t>
      </w:r>
      <w:proofErr w:type="spellStart"/>
      <w:r>
        <w:rPr>
          <w:sz w:val="24"/>
        </w:rPr>
        <w:t>测试数据管理</w:t>
      </w:r>
      <w:bookmarkEnd w:id="64"/>
      <w:proofErr w:type="spellEnd"/>
    </w:p>
    <w:p w14:paraId="338F1106" w14:textId="77777777" w:rsidR="0041444B" w:rsidRDefault="00000000">
      <w:pPr>
        <w:rPr>
          <w:rFonts w:hint="eastAsia"/>
          <w:lang w:eastAsia="zh-CN"/>
        </w:rPr>
      </w:pPr>
      <w:r>
        <w:rPr>
          <w:lang w:eastAsia="zh-CN"/>
        </w:rPr>
        <w:t>单元测试使用mock数据，不依赖外部数据库：</w:t>
      </w:r>
    </w:p>
    <w:p w14:paraId="128CF44A" w14:textId="77777777" w:rsidR="0041444B" w:rsidRDefault="00000000">
      <w:pPr>
        <w:pStyle w:val="a0"/>
        <w:rPr>
          <w:rFonts w:hint="eastAsia"/>
        </w:rPr>
      </w:pPr>
      <w:proofErr w:type="spellStart"/>
      <w:r>
        <w:t>SQLAlchemy</w:t>
      </w:r>
      <w:proofErr w:type="spellEnd"/>
      <w:r>
        <w:t xml:space="preserve"> </w:t>
      </w:r>
      <w:proofErr w:type="spellStart"/>
      <w:proofErr w:type="gramStart"/>
      <w:r>
        <w:t>AsyncSession使用unittest.mock.AsyncMock</w:t>
      </w:r>
      <w:proofErr w:type="gramEnd"/>
      <w:r>
        <w:t>替换</w:t>
      </w:r>
      <w:proofErr w:type="spellEnd"/>
    </w:p>
    <w:p w14:paraId="44847DF2" w14:textId="77777777" w:rsidR="0041444B" w:rsidRDefault="00000000">
      <w:pPr>
        <w:pStyle w:val="a0"/>
        <w:rPr>
          <w:rFonts w:hint="eastAsia"/>
        </w:rPr>
      </w:pPr>
      <w:proofErr w:type="spellStart"/>
      <w:proofErr w:type="gramStart"/>
      <w:r>
        <w:t>外部API调用使用unittest.mock.patch</w:t>
      </w:r>
      <w:proofErr w:type="gramEnd"/>
      <w:r>
        <w:t>拦截</w:t>
      </w:r>
      <w:proofErr w:type="spellEnd"/>
    </w:p>
    <w:p w14:paraId="29E07632" w14:textId="77777777" w:rsidR="0041444B" w:rsidRDefault="00000000">
      <w:pPr>
        <w:pStyle w:val="a0"/>
        <w:rPr>
          <w:rFonts w:hint="eastAsia"/>
        </w:rPr>
      </w:pPr>
      <w:proofErr w:type="spellStart"/>
      <w:r>
        <w:t>前端API请求使用vi.mock</w:t>
      </w:r>
      <w:proofErr w:type="spellEnd"/>
      <w:proofErr w:type="gramStart"/>
      <w:r>
        <w:t>()</w:t>
      </w:r>
      <w:proofErr w:type="spellStart"/>
      <w:r>
        <w:t>替换</w:t>
      </w:r>
      <w:proofErr w:type="gramEnd"/>
      <w:r>
        <w:t>mock返回值</w:t>
      </w:r>
      <w:proofErr w:type="spellEnd"/>
    </w:p>
    <w:p w14:paraId="2323285E" w14:textId="77777777" w:rsidR="0041444B" w:rsidRDefault="00000000">
      <w:pPr>
        <w:rPr>
          <w:rFonts w:hint="eastAsia"/>
        </w:rPr>
      </w:pPr>
      <w:proofErr w:type="spellStart"/>
      <w:r>
        <w:t>集成测试使用PostgreSQL服务容器（GitHub</w:t>
      </w:r>
      <w:proofErr w:type="spellEnd"/>
      <w:r>
        <w:t xml:space="preserve"> </w:t>
      </w:r>
      <w:proofErr w:type="spellStart"/>
      <w:r>
        <w:t>Actions自动提供</w:t>
      </w:r>
      <w:proofErr w:type="spellEnd"/>
      <w:r>
        <w:t>），</w:t>
      </w:r>
      <w:proofErr w:type="spellStart"/>
      <w:r>
        <w:t>测试完成后数据自动销毁</w:t>
      </w:r>
      <w:proofErr w:type="spellEnd"/>
      <w:r>
        <w:t>。</w:t>
      </w:r>
    </w:p>
    <w:sectPr w:rsidR="0041444B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052611">
    <w:abstractNumId w:val="8"/>
  </w:num>
  <w:num w:numId="2" w16cid:durableId="396321960">
    <w:abstractNumId w:val="6"/>
  </w:num>
  <w:num w:numId="3" w16cid:durableId="2123647086">
    <w:abstractNumId w:val="5"/>
  </w:num>
  <w:num w:numId="4" w16cid:durableId="1002900305">
    <w:abstractNumId w:val="4"/>
  </w:num>
  <w:num w:numId="5" w16cid:durableId="2119401368">
    <w:abstractNumId w:val="7"/>
  </w:num>
  <w:num w:numId="6" w16cid:durableId="1569152938">
    <w:abstractNumId w:val="3"/>
  </w:num>
  <w:num w:numId="7" w16cid:durableId="2121294934">
    <w:abstractNumId w:val="2"/>
  </w:num>
  <w:num w:numId="8" w16cid:durableId="1201475575">
    <w:abstractNumId w:val="1"/>
  </w:num>
  <w:num w:numId="9" w16cid:durableId="94542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8BC"/>
    <w:rsid w:val="0029639D"/>
    <w:rsid w:val="00326F90"/>
    <w:rsid w:val="00331C6E"/>
    <w:rsid w:val="0036096E"/>
    <w:rsid w:val="0041444B"/>
    <w:rsid w:val="00454698"/>
    <w:rsid w:val="004C715B"/>
    <w:rsid w:val="004D5052"/>
    <w:rsid w:val="00553E00"/>
    <w:rsid w:val="00761EC2"/>
    <w:rsid w:val="00AA1D8D"/>
    <w:rsid w:val="00AC6530"/>
    <w:rsid w:val="00B47730"/>
    <w:rsid w:val="00C115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8FA7B"/>
  <w14:defaultImageDpi w14:val="300"/>
  <w15:docId w15:val="{25DA0421-5BA9-42BD-9287-C599E39A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61EC2"/>
  </w:style>
  <w:style w:type="paragraph" w:styleId="TOC2">
    <w:name w:val="toc 2"/>
    <w:basedOn w:val="a1"/>
    <w:next w:val="a1"/>
    <w:autoRedefine/>
    <w:uiPriority w:val="39"/>
    <w:unhideWhenUsed/>
    <w:rsid w:val="00761EC2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761EC2"/>
    <w:pPr>
      <w:ind w:leftChars="400" w:left="840"/>
    </w:pPr>
  </w:style>
  <w:style w:type="character" w:styleId="aff9">
    <w:name w:val="Hyperlink"/>
    <w:basedOn w:val="a2"/>
    <w:uiPriority w:val="99"/>
    <w:unhideWhenUsed/>
    <w:rsid w:val="00761E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7820</Words>
  <Characters>16267</Characters>
  <Application>Microsoft Office Word</Application>
  <DocSecurity>0</DocSecurity>
  <Lines>1355</Lines>
  <Paragraphs>1605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馨 魏</cp:lastModifiedBy>
  <cp:revision>5</cp:revision>
  <dcterms:created xsi:type="dcterms:W3CDTF">2013-12-23T23:15:00Z</dcterms:created>
  <dcterms:modified xsi:type="dcterms:W3CDTF">2026-07-25T02:03:00Z</dcterms:modified>
  <cp:category/>
</cp:coreProperties>
</file>