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0A54" w14:textId="77777777" w:rsidR="00AB5992" w:rsidRDefault="00AB5992">
      <w:pPr>
        <w:rPr>
          <w:rFonts w:hint="eastAsia"/>
        </w:rPr>
      </w:pPr>
    </w:p>
    <w:p w14:paraId="45011CB2" w14:textId="77777777" w:rsidR="00AB5992" w:rsidRDefault="00AB5992">
      <w:pPr>
        <w:rPr>
          <w:rFonts w:hint="eastAsia"/>
        </w:rPr>
      </w:pPr>
    </w:p>
    <w:p w14:paraId="56B6ACF5" w14:textId="77777777" w:rsidR="00AB5992" w:rsidRDefault="00AB5992">
      <w:pPr>
        <w:rPr>
          <w:rFonts w:hint="eastAsia"/>
        </w:rPr>
      </w:pPr>
    </w:p>
    <w:p w14:paraId="39161A1B" w14:textId="77777777" w:rsidR="00AB5992" w:rsidRDefault="00AB5992">
      <w:pPr>
        <w:rPr>
          <w:rFonts w:hint="eastAsia"/>
        </w:rPr>
      </w:pPr>
    </w:p>
    <w:p w14:paraId="1FF45541" w14:textId="77777777" w:rsidR="00AB5992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云南自然灾害应急协同决策平台</w:t>
      </w:r>
    </w:p>
    <w:p w14:paraId="7B77511D" w14:textId="77777777" w:rsidR="00AB5992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前后端接口文档</w:t>
      </w:r>
    </w:p>
    <w:p w14:paraId="2B6FAFB6" w14:textId="77777777" w:rsidR="00AB5992" w:rsidRDefault="00AB5992">
      <w:pPr>
        <w:rPr>
          <w:rFonts w:hint="eastAsia"/>
          <w:lang w:eastAsia="zh-CN"/>
        </w:rPr>
      </w:pPr>
    </w:p>
    <w:p w14:paraId="76B49B6D" w14:textId="77777777" w:rsidR="00AB5992" w:rsidRDefault="00AB5992">
      <w:pPr>
        <w:rPr>
          <w:rFonts w:hint="eastAsia"/>
          <w:lang w:eastAsia="zh-CN"/>
        </w:rPr>
      </w:pPr>
    </w:p>
    <w:p w14:paraId="09BB9B4A" w14:textId="77777777" w:rsidR="00AB5992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版本：V1.3</w:t>
      </w:r>
      <w:r>
        <w:rPr>
          <w:sz w:val="24"/>
          <w:lang w:eastAsia="zh-CN"/>
        </w:rPr>
        <w:br/>
        <w:t>日期：2026年07月25日</w:t>
      </w:r>
      <w:r>
        <w:rPr>
          <w:sz w:val="24"/>
          <w:lang w:eastAsia="zh-CN"/>
        </w:rPr>
        <w:br/>
        <w:t>状态：安全加固版</w:t>
      </w:r>
    </w:p>
    <w:p w14:paraId="7D410E91" w14:textId="77777777" w:rsidR="00AB599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3D8C2B7" w14:textId="77777777" w:rsidR="00AB5992" w:rsidRDefault="00000000">
      <w:pPr>
        <w:pStyle w:val="1"/>
      </w:pPr>
      <w:bookmarkStart w:id="0" w:name="_Toc235866477"/>
      <w:r>
        <w:rPr>
          <w:rFonts w:ascii="黑体" w:eastAsia="黑体" w:hAnsi="黑体"/>
          <w:sz w:val="32"/>
        </w:rPr>
        <w:lastRenderedPageBreak/>
        <w:t>修订历史</w:t>
      </w:r>
      <w:bookmarkEnd w:id="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B5992" w14:paraId="76B7BCE4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B2D200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版本</w:t>
            </w:r>
          </w:p>
        </w:tc>
        <w:tc>
          <w:tcPr>
            <w:tcW w:w="2351" w:type="dxa"/>
          </w:tcPr>
          <w:p w14:paraId="002F3CF2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日期</w:t>
            </w:r>
          </w:p>
        </w:tc>
        <w:tc>
          <w:tcPr>
            <w:tcW w:w="2351" w:type="dxa"/>
          </w:tcPr>
          <w:p w14:paraId="2F41B59B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修订人</w:t>
            </w:r>
          </w:p>
        </w:tc>
        <w:tc>
          <w:tcPr>
            <w:tcW w:w="2351" w:type="dxa"/>
          </w:tcPr>
          <w:p w14:paraId="06E0BCCD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修订内容</w:t>
            </w:r>
          </w:p>
        </w:tc>
      </w:tr>
      <w:tr w:rsidR="00AB5992" w14:paraId="18816D1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1D66E6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V1.0</w:t>
            </w:r>
          </w:p>
        </w:tc>
        <w:tc>
          <w:tcPr>
            <w:tcW w:w="2351" w:type="dxa"/>
          </w:tcPr>
          <w:p w14:paraId="1A56AE7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2026年07月24日</w:t>
            </w:r>
          </w:p>
        </w:tc>
        <w:tc>
          <w:tcPr>
            <w:tcW w:w="2351" w:type="dxa"/>
          </w:tcPr>
          <w:p w14:paraId="0A6F58B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项目组</w:t>
            </w:r>
          </w:p>
        </w:tc>
        <w:tc>
          <w:tcPr>
            <w:tcW w:w="2351" w:type="dxa"/>
          </w:tcPr>
          <w:p w14:paraId="6CABDE7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初始版本编制</w:t>
            </w:r>
          </w:p>
        </w:tc>
      </w:tr>
      <w:tr w:rsidR="00864127" w14:paraId="1AA47F92" w14:textId="77777777" w:rsidTr="0086412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842F5AE" w14:textId="77777777" w:rsidR="0086412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V1.1</w:t>
            </w:r>
          </w:p>
        </w:tc>
        <w:tc>
          <w:tcPr>
            <w:tcW w:w="2351" w:type="dxa"/>
          </w:tcPr>
          <w:p w14:paraId="7BD7E462" w14:textId="77777777" w:rsidR="008641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2026年07月24日</w:t>
            </w:r>
          </w:p>
        </w:tc>
        <w:tc>
          <w:tcPr>
            <w:tcW w:w="2351" w:type="dxa"/>
          </w:tcPr>
          <w:p w14:paraId="24616B14" w14:textId="77777777" w:rsidR="008641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项目组</w:t>
            </w:r>
          </w:p>
        </w:tc>
        <w:tc>
          <w:tcPr>
            <w:tcW w:w="2351" w:type="dxa"/>
          </w:tcPr>
          <w:p w14:paraId="4855B243" w14:textId="77777777" w:rsidR="0086412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同步代码v4版本：更新数据库表（新增collected_events）、API端点计数、数据采集周期（30min→5min）、新增历史灾害种子数据、Dashboard新UI功能</w:t>
            </w:r>
          </w:p>
        </w:tc>
      </w:tr>
      <w:tr w:rsidR="00864127" w14:paraId="0B7C66D7" w14:textId="77777777" w:rsidTr="00864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3BEC59A" w14:textId="77777777" w:rsidR="00864127" w:rsidRDefault="00000000">
            <w:pPr>
              <w:rPr>
                <w:rFonts w:hint="eastAsia"/>
              </w:rPr>
            </w:pPr>
            <w:r>
              <w:t>V1.2</w:t>
            </w:r>
          </w:p>
        </w:tc>
        <w:tc>
          <w:tcPr>
            <w:tcW w:w="2351" w:type="dxa"/>
          </w:tcPr>
          <w:p w14:paraId="38AF7C50" w14:textId="77777777" w:rsidR="008641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2026年07月24日</w:t>
            </w:r>
          </w:p>
        </w:tc>
        <w:tc>
          <w:tcPr>
            <w:tcW w:w="2351" w:type="dxa"/>
          </w:tcPr>
          <w:p w14:paraId="3F40DAF6" w14:textId="77777777" w:rsidR="008641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项目组</w:t>
            </w:r>
          </w:p>
        </w:tc>
        <w:tc>
          <w:tcPr>
            <w:tcW w:w="2351" w:type="dxa"/>
          </w:tcPr>
          <w:p w14:paraId="361CD74D" w14:textId="77777777" w:rsidR="008641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新增第15章测试相关接口与工具（测试方式、覆盖模块、运行命令），更新版本号至V1.2</w:t>
            </w:r>
          </w:p>
        </w:tc>
      </w:tr>
    </w:tbl>
    <w:p w14:paraId="3E81EC9E" w14:textId="77777777" w:rsidR="00AB5992" w:rsidRDefault="00000000">
      <w:pPr>
        <w:pStyle w:val="1"/>
      </w:pPr>
      <w:bookmarkStart w:id="1" w:name="_Toc235866478"/>
      <w:r>
        <w:rPr>
          <w:rFonts w:ascii="黑体" w:eastAsia="黑体" w:hAnsi="黑体"/>
          <w:sz w:val="32"/>
        </w:rPr>
        <w:t>目录</w:t>
      </w:r>
      <w:bookmarkEnd w:id="1"/>
    </w:p>
    <w:p w14:paraId="62679D7C" w14:textId="452AC728" w:rsidR="008D27DD" w:rsidRDefault="00000000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866477" w:history="1">
        <w:r w:rsidR="008D27DD" w:rsidRPr="001F7780">
          <w:rPr>
            <w:rStyle w:val="aff9"/>
            <w:rFonts w:ascii="黑体" w:eastAsia="黑体" w:hAnsi="黑体"/>
            <w:noProof/>
          </w:rPr>
          <w:t>修订历史</w:t>
        </w:r>
        <w:r w:rsidR="008D27DD">
          <w:rPr>
            <w:rFonts w:hint="eastAsia"/>
            <w:noProof/>
            <w:webHidden/>
          </w:rPr>
          <w:tab/>
        </w:r>
        <w:r w:rsidR="008D27DD">
          <w:rPr>
            <w:rFonts w:hint="eastAsia"/>
            <w:noProof/>
            <w:webHidden/>
          </w:rPr>
          <w:fldChar w:fldCharType="begin"/>
        </w:r>
        <w:r w:rsidR="008D27DD">
          <w:rPr>
            <w:rFonts w:hint="eastAsia"/>
            <w:noProof/>
            <w:webHidden/>
          </w:rPr>
          <w:instrText xml:space="preserve"> </w:instrText>
        </w:r>
        <w:r w:rsidR="008D27DD">
          <w:rPr>
            <w:noProof/>
            <w:webHidden/>
          </w:rPr>
          <w:instrText>PAGEREF _Toc235866477 \h</w:instrText>
        </w:r>
        <w:r w:rsidR="008D27DD">
          <w:rPr>
            <w:rFonts w:hint="eastAsia"/>
            <w:noProof/>
            <w:webHidden/>
          </w:rPr>
          <w:instrText xml:space="preserve"> </w:instrText>
        </w:r>
        <w:r w:rsidR="008D27DD">
          <w:rPr>
            <w:rFonts w:hint="eastAsia"/>
            <w:noProof/>
            <w:webHidden/>
          </w:rPr>
        </w:r>
        <w:r w:rsidR="008D27DD">
          <w:rPr>
            <w:rFonts w:hint="eastAsia"/>
            <w:noProof/>
            <w:webHidden/>
          </w:rPr>
          <w:fldChar w:fldCharType="separate"/>
        </w:r>
        <w:r w:rsidR="008D27DD">
          <w:rPr>
            <w:rFonts w:hint="eastAsia"/>
            <w:noProof/>
            <w:webHidden/>
          </w:rPr>
          <w:t>2</w:t>
        </w:r>
        <w:r w:rsidR="008D27DD">
          <w:rPr>
            <w:rFonts w:hint="eastAsia"/>
            <w:noProof/>
            <w:webHidden/>
          </w:rPr>
          <w:fldChar w:fldCharType="end"/>
        </w:r>
      </w:hyperlink>
    </w:p>
    <w:p w14:paraId="3C117783" w14:textId="1B6A8F54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78" w:history="1">
        <w:r w:rsidRPr="001F7780">
          <w:rPr>
            <w:rStyle w:val="aff9"/>
            <w:rFonts w:ascii="黑体" w:eastAsia="黑体" w:hAnsi="黑体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2B1CA" w14:textId="1C4116BA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79" w:history="1">
        <w:r w:rsidRPr="001F7780">
          <w:rPr>
            <w:rStyle w:val="aff9"/>
            <w:rFonts w:ascii="黑体" w:eastAsia="黑体" w:hAnsi="黑体"/>
            <w:noProof/>
            <w:lang w:eastAsia="zh-CN"/>
          </w:rPr>
          <w:t>1  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0B33A7" w14:textId="25A5A325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0" w:history="1">
        <w:r w:rsidRPr="001F7780">
          <w:rPr>
            <w:rStyle w:val="aff9"/>
            <w:rFonts w:ascii="黑体" w:eastAsia="黑体" w:hAnsi="黑体"/>
            <w:noProof/>
            <w:lang w:eastAsia="zh-CN"/>
          </w:rPr>
          <w:t>1.1 接口规范说明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C95A06" w14:textId="1DE98D35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1" w:history="1">
        <w:r w:rsidRPr="001F7780">
          <w:rPr>
            <w:rStyle w:val="aff9"/>
            <w:rFonts w:ascii="黑体" w:eastAsia="黑体" w:hAnsi="黑体"/>
            <w:noProof/>
            <w:lang w:eastAsia="zh-CN"/>
          </w:rPr>
          <w:t>1.2 HTTP状态码说明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F4F2D" w14:textId="1EA9FE69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2" w:history="1">
        <w:r w:rsidRPr="001F7780">
          <w:rPr>
            <w:rStyle w:val="aff9"/>
            <w:rFonts w:ascii="黑体" w:eastAsia="黑体" w:hAnsi="黑体"/>
            <w:noProof/>
          </w:rPr>
          <w:t>1.3 基础URL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D57A1" w14:textId="43DFFBB3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3" w:history="1">
        <w:r w:rsidRPr="001F7780">
          <w:rPr>
            <w:rStyle w:val="aff9"/>
            <w:rFonts w:ascii="黑体" w:eastAsia="黑体" w:hAnsi="黑体"/>
            <w:noProof/>
            <w:lang w:eastAsia="zh-CN"/>
          </w:rPr>
          <w:t>1.4 在线接口文档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776CA5" w14:textId="48B7E068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4" w:history="1">
        <w:r w:rsidRPr="001F7780">
          <w:rPr>
            <w:rStyle w:val="aff9"/>
            <w:rFonts w:ascii="黑体" w:eastAsia="黑体" w:hAnsi="黑体"/>
            <w:noProof/>
          </w:rPr>
          <w:t>1.5 接口模块总览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FAF6B" w14:textId="2527F5A5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5" w:history="1">
        <w:r w:rsidRPr="001F7780">
          <w:rPr>
            <w:rStyle w:val="aff9"/>
            <w:rFonts w:ascii="黑体" w:eastAsia="黑体" w:hAnsi="黑体"/>
            <w:noProof/>
          </w:rPr>
          <w:t>2  认证接口（/api/auth）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4C32" w14:textId="025C7469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6" w:history="1">
        <w:r w:rsidRPr="001F7780">
          <w:rPr>
            <w:rStyle w:val="aff9"/>
            <w:rFonts w:ascii="黑体" w:eastAsia="黑体" w:hAnsi="黑体"/>
            <w:noProof/>
          </w:rPr>
          <w:t>2.1 POST /api/auth/login — 用户登录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FCE6F2" w14:textId="5564A9FA" w:rsidR="008D27DD" w:rsidRDefault="008D27DD">
      <w:pPr>
        <w:pStyle w:val="TOC3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7" w:history="1">
        <w:r w:rsidRPr="001F7780">
          <w:rPr>
            <w:rStyle w:val="aff9"/>
            <w:rFonts w:ascii="黑体" w:eastAsia="黑体" w:hAnsi="黑体"/>
            <w:noProof/>
          </w:rPr>
          <w:t>请求体 (JSON)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4BA96" w14:textId="6B3FC1DA" w:rsidR="008D27DD" w:rsidRDefault="008D27DD">
      <w:pPr>
        <w:pStyle w:val="TOC3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8" w:history="1">
        <w:r w:rsidRPr="001F7780">
          <w:rPr>
            <w:rStyle w:val="aff9"/>
            <w:rFonts w:ascii="黑体" w:eastAsia="黑体" w:hAnsi="黑体"/>
            <w:noProof/>
          </w:rPr>
          <w:t>成功响应 [200]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E7032D" w14:textId="071C88C1" w:rsidR="008D27DD" w:rsidRDefault="008D27DD">
      <w:pPr>
        <w:pStyle w:val="TOC3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89" w:history="1">
        <w:r w:rsidRPr="001F7780">
          <w:rPr>
            <w:rStyle w:val="aff9"/>
            <w:rFonts w:ascii="黑体" w:eastAsia="黑体" w:hAnsi="黑体"/>
            <w:noProof/>
          </w:rPr>
          <w:t>错误响应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71CAC2" w14:textId="454ED628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0" w:history="1">
        <w:r w:rsidRPr="001F7780">
          <w:rPr>
            <w:rStyle w:val="aff9"/>
            <w:rFonts w:ascii="黑体" w:eastAsia="黑体" w:hAnsi="黑体"/>
            <w:noProof/>
          </w:rPr>
          <w:t>2.2 GET /api/auth/me — 获取当前用户信息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C6685" w14:textId="052414FB" w:rsidR="008D27DD" w:rsidRDefault="008D27DD">
      <w:pPr>
        <w:pStyle w:val="TOC3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1" w:history="1">
        <w:r w:rsidRPr="001F7780">
          <w:rPr>
            <w:rStyle w:val="aff9"/>
            <w:rFonts w:ascii="黑体" w:eastAsia="黑体" w:hAnsi="黑体"/>
            <w:noProof/>
          </w:rPr>
          <w:t>请求头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5C154" w14:textId="0E19D56A" w:rsidR="008D27DD" w:rsidRDefault="008D27DD">
      <w:pPr>
        <w:pStyle w:val="TOC3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2" w:history="1">
        <w:r w:rsidRPr="001F7780">
          <w:rPr>
            <w:rStyle w:val="aff9"/>
            <w:rFonts w:ascii="黑体" w:eastAsia="黑体" w:hAnsi="黑体"/>
            <w:noProof/>
          </w:rPr>
          <w:t>成功响应 [200]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67227" w14:textId="4047C9B9" w:rsidR="008D27DD" w:rsidRDefault="008D27DD">
      <w:pPr>
        <w:pStyle w:val="TOC3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3" w:history="1">
        <w:r w:rsidRPr="001F7780">
          <w:rPr>
            <w:rStyle w:val="aff9"/>
            <w:rFonts w:ascii="黑体" w:eastAsia="黑体" w:hAnsi="黑体"/>
            <w:noProof/>
          </w:rPr>
          <w:t>错误响应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63CAE" w14:textId="6B886B3D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4" w:history="1">
        <w:r w:rsidRPr="001F7780">
          <w:rPr>
            <w:rStyle w:val="aff9"/>
            <w:rFonts w:ascii="黑体" w:eastAsia="黑体" w:hAnsi="黑体"/>
            <w:noProof/>
          </w:rPr>
          <w:t>3  灾情管理接口（/api/incidents）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29216" w14:textId="335432A8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5" w:history="1">
        <w:r w:rsidRPr="001F7780">
          <w:rPr>
            <w:rStyle w:val="aff9"/>
            <w:rFonts w:ascii="黑体" w:eastAsia="黑体" w:hAnsi="黑体"/>
            <w:noProof/>
          </w:rPr>
          <w:t>3.1 POST /api/incidents — 创建灾情事件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B3CA5" w14:textId="6029F538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6" w:history="1">
        <w:r w:rsidRPr="001F7780">
          <w:rPr>
            <w:rStyle w:val="aff9"/>
            <w:rFonts w:ascii="黑体" w:eastAsia="黑体" w:hAnsi="黑体"/>
            <w:noProof/>
          </w:rPr>
          <w:t>3.2 GET /api/incidents — 查询灾情列表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25A15" w14:textId="5F44BA92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7" w:history="1">
        <w:r w:rsidRPr="001F7780">
          <w:rPr>
            <w:rStyle w:val="aff9"/>
            <w:rFonts w:ascii="黑体" w:eastAsia="黑体" w:hAnsi="黑体"/>
            <w:noProof/>
          </w:rPr>
          <w:t>3.3 GET /api/incidents/{id} — 查询灾情详情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E6D728" w14:textId="72A9B7A0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8" w:history="1">
        <w:r w:rsidRPr="001F7780">
          <w:rPr>
            <w:rStyle w:val="aff9"/>
            <w:rFonts w:ascii="黑体" w:eastAsia="黑体" w:hAnsi="黑体"/>
            <w:noProof/>
          </w:rPr>
          <w:t>3.4 PUT /api/incidents/{id} — 更新灾情信息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D8F95D" w14:textId="50C66BD9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499" w:history="1">
        <w:r w:rsidRPr="001F7780">
          <w:rPr>
            <w:rStyle w:val="aff9"/>
            <w:rFonts w:ascii="黑体" w:eastAsia="黑体" w:hAnsi="黑体"/>
            <w:noProof/>
          </w:rPr>
          <w:t>3.5 PUT /api/incidents/{id}/status — 变更灾情状态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34AD6" w14:textId="76362BF2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0" w:history="1">
        <w:r w:rsidRPr="001F7780">
          <w:rPr>
            <w:rStyle w:val="aff9"/>
            <w:rFonts w:ascii="黑体" w:eastAsia="黑体" w:hAnsi="黑体"/>
            <w:noProof/>
          </w:rPr>
          <w:t>3.6 GET /api/incidents/nearby — 查询附近灾情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DCB8" w14:textId="2BB8314A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1" w:history="1">
        <w:r w:rsidRPr="001F7780">
          <w:rPr>
            <w:rStyle w:val="aff9"/>
            <w:rFonts w:ascii="黑体" w:eastAsia="黑体" w:hAnsi="黑体"/>
            <w:noProof/>
          </w:rPr>
          <w:t>3.7 POST /api/incidents/{id}/reports — 添加上报记录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B244AD" w14:textId="5DE4A3C9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2" w:history="1">
        <w:r w:rsidRPr="001F7780">
          <w:rPr>
            <w:rStyle w:val="aff9"/>
            <w:rFonts w:ascii="黑体" w:eastAsia="黑体" w:hAnsi="黑体"/>
            <w:noProof/>
          </w:rPr>
          <w:t>3.8 GET /api/incidents/{id}/reports — 查询灾情上报记录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185C7" w14:textId="7D9CEF45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3" w:history="1">
        <w:r w:rsidRPr="001F7780">
          <w:rPr>
            <w:rStyle w:val="aff9"/>
            <w:rFonts w:ascii="黑体" w:eastAsia="黑体" w:hAnsi="黑体"/>
            <w:noProof/>
          </w:rPr>
          <w:t>3.9 POST /api/incidents/{id}/upload — 上传灾情图片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75F08B" w14:textId="36B64FC8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4" w:history="1">
        <w:r w:rsidRPr="001F7780">
          <w:rPr>
            <w:rStyle w:val="aff9"/>
            <w:rFonts w:ascii="黑体" w:eastAsia="黑体" w:hAnsi="黑体"/>
            <w:noProof/>
          </w:rPr>
          <w:t>4  资源管理接口（/api/resources）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99E8C0" w14:textId="5456BF0A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5" w:history="1">
        <w:r w:rsidRPr="001F7780">
          <w:rPr>
            <w:rStyle w:val="aff9"/>
            <w:rFonts w:ascii="黑体" w:eastAsia="黑体" w:hAnsi="黑体"/>
            <w:noProof/>
          </w:rPr>
          <w:t>4.1 GET /api/resources — 查询资源列表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2E8F1" w14:textId="55E39188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6" w:history="1">
        <w:r w:rsidRPr="001F7780">
          <w:rPr>
            <w:rStyle w:val="aff9"/>
            <w:rFonts w:ascii="黑体" w:eastAsia="黑体" w:hAnsi="黑体"/>
            <w:noProof/>
          </w:rPr>
          <w:t>4.2 POST /api/resources — 创建资源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F1B32" w14:textId="073F9812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7" w:history="1">
        <w:r w:rsidRPr="001F7780">
          <w:rPr>
            <w:rStyle w:val="aff9"/>
            <w:rFonts w:ascii="黑体" w:eastAsia="黑体" w:hAnsi="黑体"/>
            <w:noProof/>
          </w:rPr>
          <w:t>4.3 GET /api/resources/{id} — 查询资源详情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34F77" w14:textId="42CAC9D4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8" w:history="1">
        <w:r w:rsidRPr="001F7780">
          <w:rPr>
            <w:rStyle w:val="aff9"/>
            <w:rFonts w:ascii="黑体" w:eastAsia="黑体" w:hAnsi="黑体"/>
            <w:noProof/>
          </w:rPr>
          <w:t>4.4 PUT /api/resources/{id} — 更新资源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7C5D45" w14:textId="359C9AF3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09" w:history="1">
        <w:r w:rsidRPr="001F7780">
          <w:rPr>
            <w:rStyle w:val="aff9"/>
            <w:rFonts w:ascii="黑体" w:eastAsia="黑体" w:hAnsi="黑体"/>
            <w:noProof/>
          </w:rPr>
          <w:t>4.5 DELETE /api/resources/{id} — 删除资源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13267D" w14:textId="68AD2372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0" w:history="1">
        <w:r w:rsidRPr="001F7780">
          <w:rPr>
            <w:rStyle w:val="aff9"/>
            <w:rFonts w:ascii="黑体" w:eastAsia="黑体" w:hAnsi="黑体"/>
            <w:noProof/>
          </w:rPr>
          <w:t>4.6 POST /api/resources/{id}/lock — 锁定资源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B85E28" w14:textId="0A87ABA1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1" w:history="1">
        <w:r w:rsidRPr="001F7780">
          <w:rPr>
            <w:rStyle w:val="aff9"/>
            <w:rFonts w:ascii="黑体" w:eastAsia="黑体" w:hAnsi="黑体"/>
            <w:noProof/>
          </w:rPr>
          <w:t>4.7 POST /api/resources/{id}/release — 释放资源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00E8B7" w14:textId="702790BB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2" w:history="1">
        <w:r w:rsidRPr="001F7780">
          <w:rPr>
            <w:rStyle w:val="aff9"/>
            <w:rFonts w:ascii="黑体" w:eastAsia="黑体" w:hAnsi="黑体"/>
            <w:noProof/>
          </w:rPr>
          <w:t>5  调度管理接口（/api/dispatch-orders）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EC998F" w14:textId="40B0F754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3" w:history="1">
        <w:r w:rsidRPr="001F7780">
          <w:rPr>
            <w:rStyle w:val="aff9"/>
            <w:rFonts w:ascii="黑体" w:eastAsia="黑体" w:hAnsi="黑体"/>
            <w:noProof/>
          </w:rPr>
          <w:t>5.1 GET /api/dispatch-orders — 查询调度指令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BDE11" w14:textId="74EEAC19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4" w:history="1">
        <w:r w:rsidRPr="001F7780">
          <w:rPr>
            <w:rStyle w:val="aff9"/>
            <w:rFonts w:ascii="黑体" w:eastAsia="黑体" w:hAnsi="黑体"/>
            <w:noProof/>
          </w:rPr>
          <w:t>5.2 POST /api/dispatch-orders — 创建调度指令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2E0DC" w14:textId="42E5A857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5" w:history="1">
        <w:r w:rsidRPr="001F7780">
          <w:rPr>
            <w:rStyle w:val="aff9"/>
            <w:rFonts w:ascii="黑体" w:eastAsia="黑体" w:hAnsi="黑体"/>
            <w:noProof/>
          </w:rPr>
          <w:t>5.3 GET /api/dispatch-orders/{id} — 查询调度详情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9119E" w14:textId="37CF6EBC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6" w:history="1">
        <w:r w:rsidRPr="001F7780">
          <w:rPr>
            <w:rStyle w:val="aff9"/>
            <w:rFonts w:ascii="黑体" w:eastAsia="黑体" w:hAnsi="黑体"/>
            <w:noProof/>
          </w:rPr>
          <w:t>5.4 PUT /api/dispatch-orders/{id}/status — 更新调度状态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35AEFD" w14:textId="16F3A7C5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7" w:history="1">
        <w:r w:rsidRPr="001F7780">
          <w:rPr>
            <w:rStyle w:val="aff9"/>
            <w:rFonts w:ascii="黑体" w:eastAsia="黑体" w:hAnsi="黑体"/>
            <w:noProof/>
          </w:rPr>
          <w:t>6  方案管理接口（/api/plans）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8722E3" w14:textId="40FDEE71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8" w:history="1">
        <w:r w:rsidRPr="001F7780">
          <w:rPr>
            <w:rStyle w:val="aff9"/>
            <w:rFonts w:ascii="黑体" w:eastAsia="黑体" w:hAnsi="黑体"/>
            <w:noProof/>
          </w:rPr>
          <w:t>6.1 GET /api/plans — 查询预案列表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52256C" w14:textId="711D15A3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19" w:history="1">
        <w:r w:rsidRPr="001F7780">
          <w:rPr>
            <w:rStyle w:val="aff9"/>
            <w:rFonts w:ascii="黑体" w:eastAsia="黑体" w:hAnsi="黑体"/>
            <w:noProof/>
          </w:rPr>
          <w:t>6.2 POST /api/plans — 创建预案（手动）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727A9A" w14:textId="7893381E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0" w:history="1">
        <w:r w:rsidRPr="001F7780">
          <w:rPr>
            <w:rStyle w:val="aff9"/>
            <w:rFonts w:ascii="黑体" w:eastAsia="黑体" w:hAnsi="黑体"/>
            <w:noProof/>
          </w:rPr>
          <w:t>6.3 GET /api/plans/{id} — 查询预案详情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D61BAB" w14:textId="29C259D2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1" w:history="1">
        <w:r w:rsidRPr="001F7780">
          <w:rPr>
            <w:rStyle w:val="aff9"/>
            <w:rFonts w:ascii="黑体" w:eastAsia="黑体" w:hAnsi="黑体"/>
            <w:noProof/>
          </w:rPr>
          <w:t>6.4 PUT /api/plans/{id} — 更新预案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05207" w14:textId="3A7390DC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2" w:history="1">
        <w:r w:rsidRPr="001F7780">
          <w:rPr>
            <w:rStyle w:val="aff9"/>
            <w:rFonts w:ascii="黑体" w:eastAsia="黑体" w:hAnsi="黑体"/>
            <w:noProof/>
          </w:rPr>
          <w:t>6.5 DELETE /api/plans/{id} — 删除预案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7A763" w14:textId="6CCFF3CC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3" w:history="1">
        <w:r w:rsidRPr="001F7780">
          <w:rPr>
            <w:rStyle w:val="aff9"/>
            <w:rFonts w:ascii="黑体" w:eastAsia="黑体" w:hAnsi="黑体"/>
            <w:noProof/>
          </w:rPr>
          <w:t>6.6 POST /api/plans/search — 搜索预案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2D80CC" w14:textId="2FA55918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4" w:history="1">
        <w:r w:rsidRPr="001F7780">
          <w:rPr>
            <w:rStyle w:val="aff9"/>
            <w:rFonts w:ascii="黑体" w:eastAsia="黑体" w:hAnsi="黑体"/>
            <w:noProof/>
          </w:rPr>
          <w:t>6.7 POST /api/plans/generate — AI生成方案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B2C117" w14:textId="40455C04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5" w:history="1">
        <w:r w:rsidRPr="001F7780">
          <w:rPr>
            <w:rStyle w:val="aff9"/>
            <w:rFonts w:ascii="黑体" w:eastAsia="黑体" w:hAnsi="黑体"/>
            <w:noProof/>
          </w:rPr>
          <w:t>6.8 GET /api/plans/generate/{agent_run_id}/stream — SSE进度推送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664ED" w14:textId="3C8DDC02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6" w:history="1">
        <w:r w:rsidRPr="001F7780">
          <w:rPr>
            <w:rStyle w:val="aff9"/>
            <w:rFonts w:ascii="黑体" w:eastAsia="黑体" w:hAnsi="黑体"/>
            <w:noProof/>
          </w:rPr>
          <w:t>6.9 POST /api/plans/{id}/review — 审批方案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A9C36" w14:textId="49B7C040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7" w:history="1">
        <w:r w:rsidRPr="001F7780">
          <w:rPr>
            <w:rStyle w:val="aff9"/>
            <w:rFonts w:ascii="黑体" w:eastAsia="黑体" w:hAnsi="黑体"/>
            <w:noProof/>
          </w:rPr>
          <w:t>7  AI Agent接口（/api/agent）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C77B5D" w14:textId="0FD25EBD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8" w:history="1">
        <w:r w:rsidRPr="001F7780">
          <w:rPr>
            <w:rStyle w:val="aff9"/>
            <w:rFonts w:ascii="黑体" w:eastAsia="黑体" w:hAnsi="黑体"/>
            <w:noProof/>
          </w:rPr>
          <w:t>8  数据源管理接口（/api/datasources）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47E04" w14:textId="6F96F38E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29" w:history="1">
        <w:r w:rsidRPr="001F7780">
          <w:rPr>
            <w:rStyle w:val="aff9"/>
            <w:rFonts w:ascii="黑体" w:eastAsia="黑体" w:hAnsi="黑体"/>
            <w:noProof/>
          </w:rPr>
          <w:t>9  用户管理接口（/api/users）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F35A7D" w14:textId="656B974A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0" w:history="1">
        <w:r w:rsidRPr="001F7780">
          <w:rPr>
            <w:rStyle w:val="aff9"/>
            <w:rFonts w:ascii="黑体" w:eastAsia="黑体" w:hAnsi="黑体"/>
            <w:noProof/>
          </w:rPr>
          <w:t>10  WebSocket接口（/api/ws）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E32AA0" w14:textId="3A861D56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1" w:history="1">
        <w:r w:rsidRPr="001F7780">
          <w:rPr>
            <w:rStyle w:val="aff9"/>
            <w:rFonts w:ascii="黑体" w:eastAsia="黑体" w:hAnsi="黑体"/>
            <w:noProof/>
          </w:rPr>
          <w:t>11  审计日志接口（/api/audit）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72554" w14:textId="5CB501C0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2" w:history="1">
        <w:r w:rsidRPr="001F7780">
          <w:rPr>
            <w:rStyle w:val="aff9"/>
            <w:rFonts w:ascii="黑体" w:eastAsia="黑体" w:hAnsi="黑体"/>
            <w:noProof/>
          </w:rPr>
          <w:t>12  统计接口（/api/statistics）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FBBE5" w14:textId="55491567" w:rsidR="008D27DD" w:rsidRDefault="008D27DD">
      <w:pPr>
        <w:pStyle w:val="TOC3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3" w:history="1">
        <w:r w:rsidRPr="001F7780">
          <w:rPr>
            <w:rStyle w:val="aff9"/>
            <w:rFonts w:ascii="黑体" w:eastAsia="黑体" w:hAnsi="黑体"/>
            <w:noProof/>
          </w:rPr>
          <w:t>响应格式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27F264" w14:textId="3C18C308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4" w:history="1">
        <w:r w:rsidRPr="001F7780">
          <w:rPr>
            <w:rStyle w:val="aff9"/>
            <w:rFonts w:ascii="黑体" w:eastAsia="黑体" w:hAnsi="黑体"/>
            <w:noProof/>
          </w:rPr>
          <w:t>13  数据采集接口（/api/collector）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8ADAFE" w14:textId="76438CC9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5" w:history="1">
        <w:r w:rsidRPr="001F7780">
          <w:rPr>
            <w:rStyle w:val="aff9"/>
            <w:rFonts w:ascii="黑体" w:eastAsia="黑体" w:hAnsi="黑体"/>
            <w:noProof/>
          </w:rPr>
          <w:t>14  健康检查接口（/api/health）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014FF" w14:textId="0AD8ECD3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6" w:history="1">
        <w:r w:rsidRPr="001F7780">
          <w:rPr>
            <w:rStyle w:val="aff9"/>
            <w:rFonts w:ascii="黑体" w:eastAsia="黑体" w:hAnsi="黑体"/>
            <w:noProof/>
            <w:lang w:eastAsia="zh-CN"/>
          </w:rPr>
          <w:t>附录A  认证Token说明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32427F" w14:textId="4C3B414A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7" w:history="1">
        <w:r w:rsidRPr="001F7780">
          <w:rPr>
            <w:rStyle w:val="aff9"/>
            <w:rFonts w:ascii="黑体" w:eastAsia="黑体" w:hAnsi="黑体"/>
            <w:noProof/>
          </w:rPr>
          <w:t>附录B  角色权限对照表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DBD07" w14:textId="1ADDCE49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8" w:history="1">
        <w:r w:rsidRPr="001F7780">
          <w:rPr>
            <w:rStyle w:val="aff9"/>
            <w:rFonts w:ascii="黑体" w:eastAsia="黑体" w:hAnsi="黑体"/>
            <w:noProof/>
            <w:lang w:eastAsia="zh-CN"/>
          </w:rPr>
          <w:t>附录C  通用错误响应格式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9ACE8" w14:textId="007FDA14" w:rsidR="008D27DD" w:rsidRDefault="008D27DD">
      <w:pPr>
        <w:pStyle w:val="TOC1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39" w:history="1">
        <w:r w:rsidRPr="001F7780">
          <w:rPr>
            <w:rStyle w:val="aff9"/>
            <w:noProof/>
          </w:rPr>
          <w:t>15 测试相关接口与工具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2B0166" w14:textId="345AAAA7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0" w:history="1">
        <w:r w:rsidRPr="001F7780">
          <w:rPr>
            <w:rStyle w:val="aff9"/>
            <w:noProof/>
          </w:rPr>
          <w:t>15.1 接口测试方式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E1539D" w14:textId="75BD7EF3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1" w:history="1">
        <w:r w:rsidRPr="001F7780">
          <w:rPr>
            <w:rStyle w:val="aff9"/>
            <w:noProof/>
          </w:rPr>
          <w:t>15.2 测试覆盖的API模块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1724D" w14:textId="2B6EB280" w:rsidR="008D27DD" w:rsidRDefault="008D27DD">
      <w:pPr>
        <w:pStyle w:val="TOC2"/>
        <w:tabs>
          <w:tab w:val="right" w:leader="dot" w:pos="93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866542" w:history="1">
        <w:r w:rsidRPr="001F7780">
          <w:rPr>
            <w:rStyle w:val="aff9"/>
            <w:noProof/>
          </w:rPr>
          <w:t>15.3 测试运行命令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_Toc235866542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0C87C5" w14:textId="4D9AAA4C" w:rsidR="00AB5992" w:rsidRDefault="00000000">
      <w:pPr>
        <w:spacing w:before="40" w:after="80"/>
        <w:rPr>
          <w:rFonts w:hint="eastAsia"/>
        </w:rPr>
      </w:pPr>
      <w:r>
        <w:fldChar w:fldCharType="end"/>
      </w:r>
    </w:p>
    <w:p w14:paraId="76C16502" w14:textId="77777777" w:rsidR="00AB5992" w:rsidRDefault="00000000">
      <w:pPr>
        <w:rPr>
          <w:rFonts w:hint="eastAsia"/>
        </w:rPr>
      </w:pPr>
      <w:r>
        <w:br w:type="page"/>
      </w:r>
    </w:p>
    <w:p w14:paraId="744CF2C3" w14:textId="77777777" w:rsidR="00AB5992" w:rsidRDefault="00000000">
      <w:pPr>
        <w:pStyle w:val="1"/>
        <w:rPr>
          <w:lang w:eastAsia="zh-CN"/>
        </w:rPr>
      </w:pPr>
      <w:bookmarkStart w:id="2" w:name="_Toc235866479"/>
      <w:r>
        <w:rPr>
          <w:rFonts w:ascii="黑体" w:eastAsia="黑体" w:hAnsi="黑体"/>
          <w:sz w:val="32"/>
          <w:lang w:eastAsia="zh-CN"/>
        </w:rPr>
        <w:lastRenderedPageBreak/>
        <w:t>1  概述</w:t>
      </w:r>
      <w:bookmarkEnd w:id="2"/>
    </w:p>
    <w:p w14:paraId="470A188D" w14:textId="77777777" w:rsidR="00AB5992" w:rsidRDefault="00000000">
      <w:pPr>
        <w:pStyle w:val="21"/>
        <w:rPr>
          <w:lang w:eastAsia="zh-CN"/>
        </w:rPr>
      </w:pPr>
      <w:bookmarkStart w:id="3" w:name="_Toc235866480"/>
      <w:r>
        <w:rPr>
          <w:rFonts w:ascii="黑体" w:eastAsia="黑体" w:hAnsi="黑体"/>
          <w:b w:val="0"/>
          <w:sz w:val="28"/>
          <w:lang w:eastAsia="zh-CN"/>
        </w:rPr>
        <w:t>1.1 接口规范说明</w:t>
      </w:r>
      <w:bookmarkEnd w:id="3"/>
    </w:p>
    <w:p w14:paraId="695CC0D9" w14:textId="77777777" w:rsidR="00AB5992" w:rsidRDefault="00000000">
      <w:pPr>
        <w:spacing w:before="40" w:after="80"/>
        <w:ind w:firstLine="420"/>
        <w:rPr>
          <w:rFonts w:hint="eastAsia"/>
          <w:lang w:eastAsia="zh-CN"/>
        </w:rPr>
      </w:pPr>
      <w:r>
        <w:rPr>
          <w:lang w:eastAsia="zh-CN"/>
        </w:rPr>
        <w:t>本系统前后端通过RESTful API进行通信，遵循以下规范：</w:t>
      </w:r>
    </w:p>
    <w:p w14:paraId="265F26B1" w14:textId="77777777" w:rsidR="00AB5992" w:rsidRDefault="00000000">
      <w:pPr>
        <w:spacing w:before="40" w:after="80"/>
        <w:rPr>
          <w:rFonts w:hint="eastAsia"/>
        </w:rPr>
      </w:pPr>
      <w:r>
        <w:t>1）通信协议：HTTP/1.1，WebSocket用于实时推送。</w:t>
      </w:r>
    </w:p>
    <w:p w14:paraId="2B5C1052" w14:textId="77777777" w:rsidR="00AB5992" w:rsidRDefault="00000000">
      <w:pPr>
        <w:spacing w:before="40" w:after="80"/>
        <w:rPr>
          <w:rFonts w:hint="eastAsia"/>
        </w:rPr>
      </w:pPr>
      <w:r>
        <w:t>2）数据格式：请求和响应均使用JSON格式（图片上传使用multipart/form-data）。</w:t>
      </w:r>
    </w:p>
    <w:p w14:paraId="05EAE03A" w14:textId="77777777" w:rsidR="00AB5992" w:rsidRDefault="00000000">
      <w:pPr>
        <w:spacing w:before="40" w:after="80"/>
        <w:rPr>
          <w:rFonts w:hint="eastAsia"/>
        </w:rPr>
      </w:pPr>
      <w:r>
        <w:t>3）字符编码：UTF-8。</w:t>
      </w:r>
    </w:p>
    <w:p w14:paraId="1EA8BAA8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4）认证方式：除登录和健康检查外，所有接口需携带JWT Token。</w:t>
      </w:r>
    </w:p>
    <w:p w14:paraId="4A0D919A" w14:textId="77777777" w:rsidR="00AB5992" w:rsidRDefault="00000000">
      <w:pPr>
        <w:spacing w:before="40" w:after="80"/>
        <w:rPr>
          <w:rFonts w:hint="eastAsia"/>
        </w:rPr>
      </w:pPr>
      <w:r>
        <w:t>5）Token传递：HTTP Header — Authorization: Bearer &lt;token&gt;。WebSocket通过URL查询参数传递：?token=&lt;token&gt;。</w:t>
      </w:r>
    </w:p>
    <w:p w14:paraId="0597A13B" w14:textId="77777777" w:rsidR="00AB5992" w:rsidRDefault="00000000">
      <w:pPr>
        <w:spacing w:before="40" w:after="80"/>
        <w:rPr>
          <w:rFonts w:hint="eastAsia"/>
        </w:rPr>
      </w:pPr>
      <w:r>
        <w:t>6）分页参数：统一使用 limit（每页条数）和 offset（偏移量）。</w:t>
      </w:r>
    </w:p>
    <w:p w14:paraId="25111792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7）日期格式：ISO 8601标准（如 2026-07-24T10:30:00+08:00）。</w:t>
      </w:r>
    </w:p>
    <w:p w14:paraId="1BC20C4A" w14:textId="77777777" w:rsidR="00AB5992" w:rsidRDefault="00000000">
      <w:pPr>
        <w:pStyle w:val="21"/>
        <w:rPr>
          <w:lang w:eastAsia="zh-CN"/>
        </w:rPr>
      </w:pPr>
      <w:bookmarkStart w:id="4" w:name="_Toc235866481"/>
      <w:r>
        <w:rPr>
          <w:rFonts w:ascii="黑体" w:eastAsia="黑体" w:hAnsi="黑体"/>
          <w:b w:val="0"/>
          <w:sz w:val="28"/>
          <w:lang w:eastAsia="zh-CN"/>
        </w:rPr>
        <w:t>1.2 HTTP状态码说明</w:t>
      </w:r>
      <w:bookmarkEnd w:id="4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B5992" w14:paraId="54CCE307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5E3AF6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3135" w:type="dxa"/>
          </w:tcPr>
          <w:p w14:paraId="0008E589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含义</w:t>
            </w:r>
          </w:p>
        </w:tc>
        <w:tc>
          <w:tcPr>
            <w:tcW w:w="3135" w:type="dxa"/>
          </w:tcPr>
          <w:p w14:paraId="705A571D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7896610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2E75F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w="3135" w:type="dxa"/>
          </w:tcPr>
          <w:p w14:paraId="38701FD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OK</w:t>
            </w:r>
          </w:p>
        </w:tc>
        <w:tc>
          <w:tcPr>
            <w:tcW w:w="3135" w:type="dxa"/>
          </w:tcPr>
          <w:p w14:paraId="4082E4F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请求成功</w:t>
            </w:r>
          </w:p>
        </w:tc>
      </w:tr>
      <w:tr w:rsidR="00AB5992" w14:paraId="78EB0D1C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C14EAB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w="3135" w:type="dxa"/>
          </w:tcPr>
          <w:p w14:paraId="097E1A1F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Created</w:t>
            </w:r>
          </w:p>
        </w:tc>
        <w:tc>
          <w:tcPr>
            <w:tcW w:w="3135" w:type="dxa"/>
          </w:tcPr>
          <w:p w14:paraId="45BCD95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资源创建成功</w:t>
            </w:r>
          </w:p>
        </w:tc>
      </w:tr>
      <w:tr w:rsidR="00AB5992" w14:paraId="0164489C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C62ECF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w="3135" w:type="dxa"/>
          </w:tcPr>
          <w:p w14:paraId="2A28F0D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No Content</w:t>
            </w:r>
          </w:p>
        </w:tc>
        <w:tc>
          <w:tcPr>
            <w:tcW w:w="3135" w:type="dxa"/>
          </w:tcPr>
          <w:p w14:paraId="7FABEB0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删除成功，无返回内容</w:t>
            </w:r>
          </w:p>
        </w:tc>
      </w:tr>
      <w:tr w:rsidR="00AB5992" w14:paraId="4DB2DB10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F422CDC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w="3135" w:type="dxa"/>
          </w:tcPr>
          <w:p w14:paraId="28BFE9D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Bad Request</w:t>
            </w:r>
          </w:p>
        </w:tc>
        <w:tc>
          <w:tcPr>
            <w:tcW w:w="3135" w:type="dxa"/>
          </w:tcPr>
          <w:p w14:paraId="657B7E8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请求参数错误或业务逻辑校验失败</w:t>
            </w:r>
          </w:p>
        </w:tc>
      </w:tr>
      <w:tr w:rsidR="00AB5992" w14:paraId="20F549CE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18AC79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w="3135" w:type="dxa"/>
          </w:tcPr>
          <w:p w14:paraId="24187A8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Unauthorized</w:t>
            </w:r>
          </w:p>
        </w:tc>
        <w:tc>
          <w:tcPr>
            <w:tcW w:w="3135" w:type="dxa"/>
          </w:tcPr>
          <w:p w14:paraId="5A20374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未认证（Token缺失/无效/过期）</w:t>
            </w:r>
          </w:p>
        </w:tc>
      </w:tr>
      <w:tr w:rsidR="00AB5992" w14:paraId="32D72B56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D1D2159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w="3135" w:type="dxa"/>
          </w:tcPr>
          <w:p w14:paraId="6195586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Forbidden</w:t>
            </w:r>
          </w:p>
        </w:tc>
        <w:tc>
          <w:tcPr>
            <w:tcW w:w="3135" w:type="dxa"/>
          </w:tcPr>
          <w:p w14:paraId="396D580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无权限（角色不满足要求）</w:t>
            </w:r>
          </w:p>
        </w:tc>
      </w:tr>
      <w:tr w:rsidR="00AB5992" w14:paraId="59B94AAA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A6427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w="3135" w:type="dxa"/>
          </w:tcPr>
          <w:p w14:paraId="1C504F8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Not Found</w:t>
            </w:r>
          </w:p>
        </w:tc>
        <w:tc>
          <w:tcPr>
            <w:tcW w:w="3135" w:type="dxa"/>
          </w:tcPr>
          <w:p w14:paraId="5007E3C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资源不存在</w:t>
            </w:r>
          </w:p>
        </w:tc>
      </w:tr>
      <w:tr w:rsidR="00AB5992" w14:paraId="1D8F326E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7236A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w="3135" w:type="dxa"/>
          </w:tcPr>
          <w:p w14:paraId="1CA73E7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Internal Server Error</w:t>
            </w:r>
          </w:p>
        </w:tc>
        <w:tc>
          <w:tcPr>
            <w:tcW w:w="3135" w:type="dxa"/>
          </w:tcPr>
          <w:p w14:paraId="5713617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服务器内部错误</w:t>
            </w:r>
          </w:p>
        </w:tc>
      </w:tr>
    </w:tbl>
    <w:p w14:paraId="198E66C7" w14:textId="77777777" w:rsidR="00AB5992" w:rsidRDefault="00000000">
      <w:pPr>
        <w:pStyle w:val="21"/>
      </w:pPr>
      <w:bookmarkStart w:id="5" w:name="_Toc235866482"/>
      <w:r>
        <w:rPr>
          <w:rFonts w:ascii="黑体" w:eastAsia="黑体" w:hAnsi="黑体"/>
          <w:b w:val="0"/>
          <w:sz w:val="28"/>
        </w:rPr>
        <w:t>1.3 基础URL</w:t>
      </w:r>
      <w:bookmarkEnd w:id="5"/>
    </w:p>
    <w:p w14:paraId="07099858" w14:textId="77777777" w:rsidR="00AB5992" w:rsidRDefault="00000000">
      <w:pPr>
        <w:spacing w:before="40" w:after="80"/>
        <w:rPr>
          <w:rFonts w:hint="eastAsia"/>
        </w:rPr>
      </w:pPr>
      <w:r>
        <w:t>开发环境：</w:t>
      </w:r>
    </w:p>
    <w:p w14:paraId="1626165A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http://localhost:8000</w:t>
      </w:r>
    </w:p>
    <w:p w14:paraId="4E343EE1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生产环境（Docker部署后）：</w:t>
      </w:r>
    </w:p>
    <w:p w14:paraId="455D22D1" w14:textId="77777777" w:rsidR="00AB5992" w:rsidRDefault="00000000">
      <w:pPr>
        <w:spacing w:before="40" w:after="40"/>
        <w:ind w:left="567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http://localhost/api  （通过Nginx反向代理至后端8000端口）</w:t>
      </w:r>
    </w:p>
    <w:p w14:paraId="210D870A" w14:textId="77777777" w:rsidR="00AB5992" w:rsidRDefault="00000000">
      <w:pPr>
        <w:pStyle w:val="21"/>
        <w:rPr>
          <w:lang w:eastAsia="zh-CN"/>
        </w:rPr>
      </w:pPr>
      <w:bookmarkStart w:id="6" w:name="_Toc235866483"/>
      <w:r>
        <w:rPr>
          <w:rFonts w:ascii="黑体" w:eastAsia="黑体" w:hAnsi="黑体"/>
          <w:b w:val="0"/>
          <w:sz w:val="28"/>
          <w:lang w:eastAsia="zh-CN"/>
        </w:rPr>
        <w:t>1.4 在线接口文档</w:t>
      </w:r>
      <w:bookmarkEnd w:id="6"/>
    </w:p>
    <w:p w14:paraId="1F025FAE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启动后端服务后，可通过以下地址访问自动生成的OpenAPI文档：</w:t>
      </w:r>
    </w:p>
    <w:p w14:paraId="391D4FE8" w14:textId="77777777" w:rsidR="00AB5992" w:rsidRDefault="00000000">
      <w:pPr>
        <w:spacing w:before="40" w:after="80"/>
        <w:rPr>
          <w:rFonts w:hint="eastAsia"/>
        </w:rPr>
      </w:pPr>
      <w:r>
        <w:rPr>
          <w:lang w:eastAsia="zh-CN"/>
        </w:rPr>
        <w:t xml:space="preserve">  </w:t>
      </w:r>
      <w:r>
        <w:t>Swagger UI：http://localhost:8000/docs</w:t>
      </w:r>
    </w:p>
    <w:p w14:paraId="348F4BE0" w14:textId="77777777" w:rsidR="00AB5992" w:rsidRDefault="00000000">
      <w:pPr>
        <w:spacing w:before="40" w:after="80"/>
        <w:rPr>
          <w:rFonts w:hint="eastAsia"/>
        </w:rPr>
      </w:pPr>
      <w:r>
        <w:t xml:space="preserve">  ReDoc：http://localhost:8000/redoc</w:t>
      </w:r>
    </w:p>
    <w:p w14:paraId="785EACFC" w14:textId="77777777" w:rsidR="00AB5992" w:rsidRDefault="00000000">
      <w:pPr>
        <w:pStyle w:val="21"/>
      </w:pPr>
      <w:bookmarkStart w:id="7" w:name="_Toc235866484"/>
      <w:r>
        <w:rPr>
          <w:rFonts w:ascii="黑体" w:eastAsia="黑体" w:hAnsi="黑体"/>
          <w:b w:val="0"/>
          <w:sz w:val="28"/>
        </w:rPr>
        <w:t>1.5 接口模块总览</w:t>
      </w:r>
      <w:bookmarkEnd w:id="7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B5992" w14:paraId="6A94D492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31F2CDE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模块</w:t>
            </w:r>
          </w:p>
        </w:tc>
        <w:tc>
          <w:tcPr>
            <w:tcW w:w="1881" w:type="dxa"/>
          </w:tcPr>
          <w:p w14:paraId="3E091B16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前缀路径</w:t>
            </w:r>
          </w:p>
        </w:tc>
        <w:tc>
          <w:tcPr>
            <w:tcW w:w="1881" w:type="dxa"/>
          </w:tcPr>
          <w:p w14:paraId="7E60FE0B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端点数</w:t>
            </w:r>
          </w:p>
        </w:tc>
        <w:tc>
          <w:tcPr>
            <w:tcW w:w="1881" w:type="dxa"/>
          </w:tcPr>
          <w:p w14:paraId="69FEF124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认证</w:t>
            </w:r>
          </w:p>
        </w:tc>
        <w:tc>
          <w:tcPr>
            <w:tcW w:w="1881" w:type="dxa"/>
          </w:tcPr>
          <w:p w14:paraId="7475E9BC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0C66441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AABC7DE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认证接口</w:t>
            </w:r>
          </w:p>
        </w:tc>
        <w:tc>
          <w:tcPr>
            <w:tcW w:w="1881" w:type="dxa"/>
          </w:tcPr>
          <w:p w14:paraId="5B1F7FE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/api/auth</w:t>
            </w:r>
          </w:p>
        </w:tc>
        <w:tc>
          <w:tcPr>
            <w:tcW w:w="1881" w:type="dxa"/>
          </w:tcPr>
          <w:p w14:paraId="627A2B6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881" w:type="dxa"/>
          </w:tcPr>
          <w:p w14:paraId="03E0565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登录无需认证</w:t>
            </w:r>
          </w:p>
        </w:tc>
        <w:tc>
          <w:tcPr>
            <w:tcW w:w="1881" w:type="dxa"/>
          </w:tcPr>
          <w:p w14:paraId="505C9FA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JWT登录、获取当前用户信息</w:t>
            </w:r>
          </w:p>
        </w:tc>
      </w:tr>
      <w:tr w:rsidR="00AB5992" w14:paraId="53DDEAAF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A4E8EC1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灾情管理</w:t>
            </w:r>
          </w:p>
        </w:tc>
        <w:tc>
          <w:tcPr>
            <w:tcW w:w="1881" w:type="dxa"/>
          </w:tcPr>
          <w:p w14:paraId="42C753A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/api/incidents</w:t>
            </w:r>
          </w:p>
        </w:tc>
        <w:tc>
          <w:tcPr>
            <w:tcW w:w="1881" w:type="dxa"/>
          </w:tcPr>
          <w:p w14:paraId="73E05FA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881" w:type="dxa"/>
          </w:tcPr>
          <w:p w14:paraId="01C2F99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</w:t>
            </w:r>
          </w:p>
        </w:tc>
        <w:tc>
          <w:tcPr>
            <w:tcW w:w="1881" w:type="dxa"/>
          </w:tcPr>
          <w:p w14:paraId="2FEDE10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灾情CRUD、状态变更、上报、图片上传、附近</w:t>
            </w:r>
            <w:r>
              <w:rPr>
                <w:sz w:val="16"/>
                <w:lang w:eastAsia="zh-CN"/>
              </w:rPr>
              <w:lastRenderedPageBreak/>
              <w:t>查询</w:t>
            </w:r>
          </w:p>
        </w:tc>
      </w:tr>
      <w:tr w:rsidR="00AB5992" w14:paraId="6B0E9C5B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3812E1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lastRenderedPageBreak/>
              <w:t>资源管理</w:t>
            </w:r>
          </w:p>
        </w:tc>
        <w:tc>
          <w:tcPr>
            <w:tcW w:w="1881" w:type="dxa"/>
          </w:tcPr>
          <w:p w14:paraId="0DD10AA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/api/resources</w:t>
            </w:r>
          </w:p>
        </w:tc>
        <w:tc>
          <w:tcPr>
            <w:tcW w:w="1881" w:type="dxa"/>
          </w:tcPr>
          <w:p w14:paraId="2791B52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881" w:type="dxa"/>
          </w:tcPr>
          <w:p w14:paraId="1BDE896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JWT，锁定需特定角色</w:t>
            </w:r>
          </w:p>
        </w:tc>
        <w:tc>
          <w:tcPr>
            <w:tcW w:w="1881" w:type="dxa"/>
          </w:tcPr>
          <w:p w14:paraId="434938A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资源CRUD、锁定/释放</w:t>
            </w:r>
          </w:p>
        </w:tc>
      </w:tr>
      <w:tr w:rsidR="00AB5992" w14:paraId="0A1899CB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A91326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调度管理</w:t>
            </w:r>
          </w:p>
        </w:tc>
        <w:tc>
          <w:tcPr>
            <w:tcW w:w="1881" w:type="dxa"/>
          </w:tcPr>
          <w:p w14:paraId="1F47E0F4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/api/dispatch-orders</w:t>
            </w:r>
          </w:p>
        </w:tc>
        <w:tc>
          <w:tcPr>
            <w:tcW w:w="1881" w:type="dxa"/>
          </w:tcPr>
          <w:p w14:paraId="238DBF5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881" w:type="dxa"/>
          </w:tcPr>
          <w:p w14:paraId="0FF155A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JWT，创建需特定角色</w:t>
            </w:r>
          </w:p>
        </w:tc>
        <w:tc>
          <w:tcPr>
            <w:tcW w:w="1881" w:type="dxa"/>
          </w:tcPr>
          <w:p w14:paraId="386EB4B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调度指令CRUD、状态变更</w:t>
            </w:r>
          </w:p>
        </w:tc>
      </w:tr>
      <w:tr w:rsidR="00AB5992" w14:paraId="517A881A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CD0C02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方案管理</w:t>
            </w:r>
          </w:p>
        </w:tc>
        <w:tc>
          <w:tcPr>
            <w:tcW w:w="1881" w:type="dxa"/>
          </w:tcPr>
          <w:p w14:paraId="1F67CBD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/api/plans</w:t>
            </w:r>
          </w:p>
        </w:tc>
        <w:tc>
          <w:tcPr>
            <w:tcW w:w="1881" w:type="dxa"/>
          </w:tcPr>
          <w:p w14:paraId="6C02E75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881" w:type="dxa"/>
          </w:tcPr>
          <w:p w14:paraId="4670F8D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JWT，生成/审批需特定角色</w:t>
            </w:r>
          </w:p>
        </w:tc>
        <w:tc>
          <w:tcPr>
            <w:tcW w:w="1881" w:type="dxa"/>
          </w:tcPr>
          <w:p w14:paraId="77068DCA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方案CRUD、搜索、AI生成、SSE流、审批</w:t>
            </w:r>
          </w:p>
        </w:tc>
      </w:tr>
      <w:tr w:rsidR="00AB5992" w14:paraId="13A91E6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4C421E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AI Agent</w:t>
            </w:r>
          </w:p>
        </w:tc>
        <w:tc>
          <w:tcPr>
            <w:tcW w:w="1881" w:type="dxa"/>
          </w:tcPr>
          <w:p w14:paraId="5354F68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/api/agent</w:t>
            </w:r>
          </w:p>
        </w:tc>
        <w:tc>
          <w:tcPr>
            <w:tcW w:w="1881" w:type="dxa"/>
          </w:tcPr>
          <w:p w14:paraId="7D81820F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881" w:type="dxa"/>
          </w:tcPr>
          <w:p w14:paraId="6C67796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JWT，重试需管理员</w:t>
            </w:r>
          </w:p>
        </w:tc>
        <w:tc>
          <w:tcPr>
            <w:tcW w:w="1881" w:type="dxa"/>
          </w:tcPr>
          <w:p w14:paraId="58AA2DB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执行记录查询、详情、重试</w:t>
            </w:r>
          </w:p>
        </w:tc>
      </w:tr>
      <w:tr w:rsidR="00AB5992" w14:paraId="1FD31D16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5A00031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数据源管理</w:t>
            </w:r>
          </w:p>
        </w:tc>
        <w:tc>
          <w:tcPr>
            <w:tcW w:w="1881" w:type="dxa"/>
          </w:tcPr>
          <w:p w14:paraId="4D84B4D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/api/datasources</w:t>
            </w:r>
          </w:p>
        </w:tc>
        <w:tc>
          <w:tcPr>
            <w:tcW w:w="1881" w:type="dxa"/>
          </w:tcPr>
          <w:p w14:paraId="7719C01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881" w:type="dxa"/>
          </w:tcPr>
          <w:p w14:paraId="31EB307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 + 管理员</w:t>
            </w:r>
          </w:p>
        </w:tc>
        <w:tc>
          <w:tcPr>
            <w:tcW w:w="1881" w:type="dxa"/>
          </w:tcPr>
          <w:p w14:paraId="26AEED5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数据源CRUD</w:t>
            </w:r>
          </w:p>
        </w:tc>
      </w:tr>
      <w:tr w:rsidR="00AB5992" w14:paraId="33510C3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010F949C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用户管理</w:t>
            </w:r>
          </w:p>
        </w:tc>
        <w:tc>
          <w:tcPr>
            <w:tcW w:w="1881" w:type="dxa"/>
          </w:tcPr>
          <w:p w14:paraId="4DC4E050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/api/users</w:t>
            </w:r>
          </w:p>
        </w:tc>
        <w:tc>
          <w:tcPr>
            <w:tcW w:w="1881" w:type="dxa"/>
          </w:tcPr>
          <w:p w14:paraId="14DE4D6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881" w:type="dxa"/>
          </w:tcPr>
          <w:p w14:paraId="2F4B724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 + 管理员</w:t>
            </w:r>
          </w:p>
        </w:tc>
        <w:tc>
          <w:tcPr>
            <w:tcW w:w="1881" w:type="dxa"/>
          </w:tcPr>
          <w:p w14:paraId="7C6B16A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用户CRUD</w:t>
            </w:r>
          </w:p>
        </w:tc>
      </w:tr>
      <w:tr w:rsidR="00AB5992" w14:paraId="24E48411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74E641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实时推送</w:t>
            </w:r>
          </w:p>
        </w:tc>
        <w:tc>
          <w:tcPr>
            <w:tcW w:w="1881" w:type="dxa"/>
          </w:tcPr>
          <w:p w14:paraId="25626C1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/api/ws</w:t>
            </w:r>
          </w:p>
        </w:tc>
        <w:tc>
          <w:tcPr>
            <w:tcW w:w="1881" w:type="dxa"/>
          </w:tcPr>
          <w:p w14:paraId="4BDAA9B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881" w:type="dxa"/>
          </w:tcPr>
          <w:p w14:paraId="1EADC42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JWT（Query参数）</w:t>
            </w:r>
          </w:p>
        </w:tc>
        <w:tc>
          <w:tcPr>
            <w:tcW w:w="1881" w:type="dxa"/>
          </w:tcPr>
          <w:p w14:paraId="0B49AFA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WebSocket双向通信</w:t>
            </w:r>
          </w:p>
        </w:tc>
      </w:tr>
      <w:tr w:rsidR="00AB5992" w14:paraId="4608727B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DAB5751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审计日志</w:t>
            </w:r>
          </w:p>
        </w:tc>
        <w:tc>
          <w:tcPr>
            <w:tcW w:w="1881" w:type="dxa"/>
          </w:tcPr>
          <w:p w14:paraId="6141A1C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/api/audit</w:t>
            </w:r>
          </w:p>
        </w:tc>
        <w:tc>
          <w:tcPr>
            <w:tcW w:w="1881" w:type="dxa"/>
          </w:tcPr>
          <w:p w14:paraId="2DE84A1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881" w:type="dxa"/>
          </w:tcPr>
          <w:p w14:paraId="436F961F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</w:t>
            </w:r>
          </w:p>
        </w:tc>
        <w:tc>
          <w:tcPr>
            <w:tcW w:w="1881" w:type="dxa"/>
          </w:tcPr>
          <w:p w14:paraId="2ADEF276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审计日志查询</w:t>
            </w:r>
          </w:p>
        </w:tc>
      </w:tr>
      <w:tr w:rsidR="00AB5992" w14:paraId="42A40B7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4D1CBBD0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统计接口</w:t>
            </w:r>
          </w:p>
        </w:tc>
        <w:tc>
          <w:tcPr>
            <w:tcW w:w="1881" w:type="dxa"/>
          </w:tcPr>
          <w:p w14:paraId="625E005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/api/statistics</w:t>
            </w:r>
          </w:p>
        </w:tc>
        <w:tc>
          <w:tcPr>
            <w:tcW w:w="1881" w:type="dxa"/>
          </w:tcPr>
          <w:p w14:paraId="4B3EF08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881" w:type="dxa"/>
          </w:tcPr>
          <w:p w14:paraId="489E415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</w:t>
            </w:r>
          </w:p>
        </w:tc>
        <w:tc>
          <w:tcPr>
            <w:tcW w:w="1881" w:type="dxa"/>
          </w:tcPr>
          <w:p w14:paraId="7A3E49D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态势数据聚合统计</w:t>
            </w:r>
          </w:p>
        </w:tc>
      </w:tr>
      <w:tr w:rsidR="00AB5992" w14:paraId="0C031BE0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2A586AA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数据采集</w:t>
            </w:r>
          </w:p>
        </w:tc>
        <w:tc>
          <w:tcPr>
            <w:tcW w:w="1881" w:type="dxa"/>
          </w:tcPr>
          <w:p w14:paraId="1CFFAE9B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</w:t>
            </w:r>
          </w:p>
        </w:tc>
        <w:tc>
          <w:tcPr>
            <w:tcW w:w="1881" w:type="dxa"/>
          </w:tcPr>
          <w:p w14:paraId="17DA3D6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881" w:type="dxa"/>
          </w:tcPr>
          <w:p w14:paraId="2A72BB7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</w:t>
            </w:r>
          </w:p>
        </w:tc>
        <w:tc>
          <w:tcPr>
            <w:tcW w:w="1881" w:type="dxa"/>
          </w:tcPr>
          <w:p w14:paraId="0E8E814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手动采集、缓存查询、历史数据种子</w:t>
            </w:r>
          </w:p>
        </w:tc>
      </w:tr>
      <w:tr w:rsidR="00AB5992" w14:paraId="61ED103A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1" w:type="dxa"/>
          </w:tcPr>
          <w:p w14:paraId="6E511CF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健康检查</w:t>
            </w:r>
          </w:p>
        </w:tc>
        <w:tc>
          <w:tcPr>
            <w:tcW w:w="1881" w:type="dxa"/>
          </w:tcPr>
          <w:p w14:paraId="38D2141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/api/health</w:t>
            </w:r>
          </w:p>
        </w:tc>
        <w:tc>
          <w:tcPr>
            <w:tcW w:w="1881" w:type="dxa"/>
          </w:tcPr>
          <w:p w14:paraId="6E598BB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881" w:type="dxa"/>
          </w:tcPr>
          <w:p w14:paraId="7C51279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无需认证</w:t>
            </w:r>
          </w:p>
        </w:tc>
        <w:tc>
          <w:tcPr>
            <w:tcW w:w="1881" w:type="dxa"/>
          </w:tcPr>
          <w:p w14:paraId="5068DCD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服务运行状态检查</w:t>
            </w:r>
          </w:p>
        </w:tc>
      </w:tr>
    </w:tbl>
    <w:p w14:paraId="5E945F07" w14:textId="77777777" w:rsidR="00AB5992" w:rsidRDefault="00000000">
      <w:pPr>
        <w:spacing w:before="40" w:after="80"/>
        <w:rPr>
          <w:rFonts w:hint="eastAsia"/>
        </w:rPr>
      </w:pPr>
      <w:r>
        <w:t>合计：58个端点（57个HTTP + 1个WebSocket）</w:t>
      </w:r>
    </w:p>
    <w:p w14:paraId="7D0E8733" w14:textId="77777777" w:rsidR="00AB5992" w:rsidRDefault="00000000">
      <w:pPr>
        <w:rPr>
          <w:rFonts w:hint="eastAsia"/>
        </w:rPr>
      </w:pPr>
      <w:r>
        <w:br w:type="page"/>
      </w:r>
    </w:p>
    <w:p w14:paraId="3165B2CE" w14:textId="77777777" w:rsidR="00AB5992" w:rsidRDefault="00000000">
      <w:pPr>
        <w:pStyle w:val="1"/>
      </w:pPr>
      <w:bookmarkStart w:id="8" w:name="_Toc235866485"/>
      <w:r>
        <w:rPr>
          <w:rFonts w:ascii="黑体" w:eastAsia="黑体" w:hAnsi="黑体"/>
          <w:sz w:val="32"/>
        </w:rPr>
        <w:lastRenderedPageBreak/>
        <w:t>2  认证接口（/api/auth）</w:t>
      </w:r>
      <w:bookmarkEnd w:id="8"/>
    </w:p>
    <w:p w14:paraId="2589454E" w14:textId="77777777" w:rsidR="00AB5992" w:rsidRDefault="00000000">
      <w:pPr>
        <w:pStyle w:val="21"/>
      </w:pPr>
      <w:bookmarkStart w:id="9" w:name="_Toc235866486"/>
      <w:r>
        <w:rPr>
          <w:rFonts w:ascii="黑体" w:eastAsia="黑体" w:hAnsi="黑体"/>
          <w:b w:val="0"/>
          <w:sz w:val="28"/>
        </w:rPr>
        <w:t>2.1 POST /api/auth/login — 用户登录</w:t>
      </w:r>
      <w:bookmarkEnd w:id="9"/>
    </w:p>
    <w:p w14:paraId="1E348B38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【描述】用户使用用户名和密码登录系统。密码通过bcrypt算法验证，成功返回JWT Token。</w:t>
      </w:r>
    </w:p>
    <w:p w14:paraId="60CD9A90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【认证】无需</w:t>
      </w:r>
    </w:p>
    <w:p w14:paraId="4AAF817F" w14:textId="77777777" w:rsidR="00AB5992" w:rsidRDefault="00000000">
      <w:pPr>
        <w:pStyle w:val="31"/>
      </w:pPr>
      <w:bookmarkStart w:id="10" w:name="_Toc235866487"/>
      <w:r>
        <w:rPr>
          <w:rFonts w:ascii="黑体" w:eastAsia="黑体" w:hAnsi="黑体"/>
          <w:b w:val="0"/>
          <w:sz w:val="24"/>
        </w:rPr>
        <w:t>请求体 (JSON)</w:t>
      </w:r>
      <w:bookmarkEnd w:id="10"/>
    </w:p>
    <w:p w14:paraId="4A07B04A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2402E7D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"username": "admin",</w:t>
      </w:r>
    </w:p>
    <w:p w14:paraId="1E84FE9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"password": "admin123"</w:t>
      </w:r>
    </w:p>
    <w:p w14:paraId="6F27DEBD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6798EA79" w14:textId="77777777" w:rsidR="00AB5992" w:rsidRDefault="00000000">
      <w:pPr>
        <w:pStyle w:val="31"/>
      </w:pPr>
      <w:bookmarkStart w:id="11" w:name="_Toc235866488"/>
      <w:r>
        <w:rPr>
          <w:rFonts w:ascii="黑体" w:eastAsia="黑体" w:hAnsi="黑体"/>
          <w:b w:val="0"/>
          <w:sz w:val="24"/>
        </w:rPr>
        <w:t>成功响应 [200]</w:t>
      </w:r>
      <w:bookmarkEnd w:id="11"/>
    </w:p>
    <w:p w14:paraId="706820DC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65C19041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"access_token": "eyJhbGciOiJIUzI1NiIs...",</w:t>
      </w:r>
    </w:p>
    <w:p w14:paraId="4DC80307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"token_type": "bearer",</w:t>
      </w:r>
    </w:p>
    <w:p w14:paraId="0D28EF39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"user": {</w:t>
      </w:r>
    </w:p>
    <w:p w14:paraId="766E22B7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"id": 1,</w:t>
      </w:r>
    </w:p>
    <w:p w14:paraId="7A36AB7B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"username": "admin",</w:t>
      </w:r>
    </w:p>
    <w:p w14:paraId="1E5D8832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"real_name": "系统管理员",</w:t>
      </w:r>
    </w:p>
    <w:p w14:paraId="053E990B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"phone": null,</w:t>
      </w:r>
    </w:p>
    <w:p w14:paraId="4D81FB49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"role_id": 1,</w:t>
      </w:r>
    </w:p>
    <w:p w14:paraId="0E91F384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"role": {</w:t>
      </w:r>
    </w:p>
    <w:p w14:paraId="1037DA2F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"id": 1,</w:t>
      </w:r>
    </w:p>
    <w:p w14:paraId="49B9FEA3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"name": "admin",</w:t>
      </w:r>
    </w:p>
    <w:p w14:paraId="7F6A8A94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"description": "系统管理员"</w:t>
      </w:r>
    </w:p>
    <w:p w14:paraId="35534807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},</w:t>
      </w:r>
    </w:p>
    <w:p w14:paraId="56FEFC8C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"is_active": true,</w:t>
      </w:r>
    </w:p>
    <w:p w14:paraId="0F2B760E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"created_at": "2026-07-20T08:00:00+08:00"</w:t>
      </w:r>
    </w:p>
    <w:p w14:paraId="115CBFD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</w:t>
      </w:r>
    </w:p>
    <w:p w14:paraId="2E388342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491040E2" w14:textId="77777777" w:rsidR="00AB5992" w:rsidRDefault="00000000">
      <w:pPr>
        <w:pStyle w:val="31"/>
      </w:pPr>
      <w:bookmarkStart w:id="12" w:name="_Toc235866489"/>
      <w:r>
        <w:rPr>
          <w:rFonts w:ascii="黑体" w:eastAsia="黑体" w:hAnsi="黑体"/>
          <w:b w:val="0"/>
          <w:sz w:val="24"/>
        </w:rPr>
        <w:t>错误响应</w:t>
      </w:r>
      <w:bookmarkEnd w:id="12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B5992" w14:paraId="1049DC2D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960A00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3135" w:type="dxa"/>
          </w:tcPr>
          <w:p w14:paraId="0A0A6B0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响应体</w:t>
            </w:r>
          </w:p>
        </w:tc>
        <w:tc>
          <w:tcPr>
            <w:tcW w:w="3135" w:type="dxa"/>
          </w:tcPr>
          <w:p w14:paraId="4CB9D5B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24058D84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C907160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w="3135" w:type="dxa"/>
          </w:tcPr>
          <w:p w14:paraId="4C5A779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{"detail": "缺少用户名或密码"}</w:t>
            </w:r>
          </w:p>
        </w:tc>
        <w:tc>
          <w:tcPr>
            <w:tcW w:w="3135" w:type="dxa"/>
          </w:tcPr>
          <w:p w14:paraId="45A9F41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请求体缺少必填字段</w:t>
            </w:r>
          </w:p>
        </w:tc>
      </w:tr>
      <w:tr w:rsidR="00AB5992" w14:paraId="229D8C8E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412CA29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w="3135" w:type="dxa"/>
          </w:tcPr>
          <w:p w14:paraId="5FE24C20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{"detail": "用户名或密码错误"}</w:t>
            </w:r>
          </w:p>
        </w:tc>
        <w:tc>
          <w:tcPr>
            <w:tcW w:w="3135" w:type="dxa"/>
          </w:tcPr>
          <w:p w14:paraId="078F618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用户名不存在或密码不匹配</w:t>
            </w:r>
          </w:p>
        </w:tc>
      </w:tr>
      <w:tr w:rsidR="00AB5992" w14:paraId="51E8D034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25D78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w="3135" w:type="dxa"/>
          </w:tcPr>
          <w:p w14:paraId="73C991B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{"detail": "账号已禁用"}</w:t>
            </w:r>
          </w:p>
        </w:tc>
        <w:tc>
          <w:tcPr>
            <w:tcW w:w="3135" w:type="dxa"/>
          </w:tcPr>
          <w:p w14:paraId="16E7B3C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用户is_active为false</w:t>
            </w:r>
          </w:p>
        </w:tc>
      </w:tr>
    </w:tbl>
    <w:p w14:paraId="6B883ED8" w14:textId="77777777" w:rsidR="00AB5992" w:rsidRDefault="00000000">
      <w:pPr>
        <w:pStyle w:val="21"/>
      </w:pPr>
      <w:bookmarkStart w:id="13" w:name="_Toc235866490"/>
      <w:r>
        <w:rPr>
          <w:rFonts w:ascii="黑体" w:eastAsia="黑体" w:hAnsi="黑体"/>
          <w:b w:val="0"/>
          <w:sz w:val="28"/>
        </w:rPr>
        <w:t>2.2 GET /api/auth/me — 获取当前用户信息</w:t>
      </w:r>
      <w:bookmarkEnd w:id="13"/>
    </w:p>
    <w:p w14:paraId="64DFCA25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【描述】根据请求头中的JWT Token解析用户身份，返回当前登录用户的详细信息。</w:t>
      </w:r>
    </w:p>
    <w:p w14:paraId="785ADA02" w14:textId="77777777" w:rsidR="00AB5992" w:rsidRDefault="00000000">
      <w:pPr>
        <w:spacing w:before="40" w:after="80"/>
        <w:rPr>
          <w:rFonts w:hint="eastAsia"/>
        </w:rPr>
      </w:pPr>
      <w:r>
        <w:t>【认证】需要 — Bearer Token</w:t>
      </w:r>
    </w:p>
    <w:p w14:paraId="506A867F" w14:textId="77777777" w:rsidR="00AB5992" w:rsidRDefault="00000000">
      <w:pPr>
        <w:pStyle w:val="31"/>
      </w:pPr>
      <w:bookmarkStart w:id="14" w:name="_Toc235866491"/>
      <w:r>
        <w:rPr>
          <w:rFonts w:ascii="黑体" w:eastAsia="黑体" w:hAnsi="黑体"/>
          <w:b w:val="0"/>
          <w:sz w:val="24"/>
        </w:rPr>
        <w:t>请求头</w:t>
      </w:r>
      <w:bookmarkEnd w:id="14"/>
    </w:p>
    <w:p w14:paraId="21B69513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Authorization: Bearer &lt;token&gt;</w:t>
      </w:r>
    </w:p>
    <w:p w14:paraId="7481B2B2" w14:textId="77777777" w:rsidR="00AB5992" w:rsidRDefault="00000000">
      <w:pPr>
        <w:pStyle w:val="31"/>
      </w:pPr>
      <w:bookmarkStart w:id="15" w:name="_Toc235866492"/>
      <w:r>
        <w:rPr>
          <w:rFonts w:ascii="黑体" w:eastAsia="黑体" w:hAnsi="黑体"/>
          <w:b w:val="0"/>
          <w:sz w:val="24"/>
        </w:rPr>
        <w:lastRenderedPageBreak/>
        <w:t>成功响应 [200]</w:t>
      </w:r>
      <w:bookmarkEnd w:id="15"/>
    </w:p>
    <w:p w14:paraId="2EB14ABB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628CA95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"id": 1,</w:t>
      </w:r>
    </w:p>
    <w:p w14:paraId="494984C3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"username": "admin",</w:t>
      </w:r>
    </w:p>
    <w:p w14:paraId="247706FB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"real_name": "系统管理员",</w:t>
      </w:r>
    </w:p>
    <w:p w14:paraId="0553925F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"phone": null,</w:t>
      </w:r>
    </w:p>
    <w:p w14:paraId="7222E90D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"role_id": 1,</w:t>
      </w:r>
    </w:p>
    <w:p w14:paraId="40538DCF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"role": {"id": 1, "name": "admin", "description": "系统管理员"},</w:t>
      </w:r>
    </w:p>
    <w:p w14:paraId="6074223A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"is_active": true,</w:t>
      </w:r>
    </w:p>
    <w:p w14:paraId="6251F7B7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"created_at": "2026-07-20T08:00:00+08:00"</w:t>
      </w:r>
    </w:p>
    <w:p w14:paraId="7D990FDA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74021F5E" w14:textId="77777777" w:rsidR="00AB5992" w:rsidRDefault="00000000">
      <w:pPr>
        <w:pStyle w:val="31"/>
      </w:pPr>
      <w:bookmarkStart w:id="16" w:name="_Toc235866493"/>
      <w:r>
        <w:rPr>
          <w:rFonts w:ascii="黑体" w:eastAsia="黑体" w:hAnsi="黑体"/>
          <w:b w:val="0"/>
          <w:sz w:val="24"/>
        </w:rPr>
        <w:t>错误响应</w:t>
      </w:r>
      <w:bookmarkEnd w:id="16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B5992" w14:paraId="047B83A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07A5F0C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3135" w:type="dxa"/>
          </w:tcPr>
          <w:p w14:paraId="419D199D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响应体</w:t>
            </w:r>
          </w:p>
        </w:tc>
        <w:tc>
          <w:tcPr>
            <w:tcW w:w="3135" w:type="dxa"/>
          </w:tcPr>
          <w:p w14:paraId="42EC7619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50485E19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76B76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w="3135" w:type="dxa"/>
          </w:tcPr>
          <w:p w14:paraId="1267799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{"detail": "Not authenticated"}</w:t>
            </w:r>
          </w:p>
        </w:tc>
        <w:tc>
          <w:tcPr>
            <w:tcW w:w="3135" w:type="dxa"/>
          </w:tcPr>
          <w:p w14:paraId="26B030A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Token缺失或无效</w:t>
            </w:r>
          </w:p>
        </w:tc>
      </w:tr>
    </w:tbl>
    <w:p w14:paraId="034ECB97" w14:textId="77777777" w:rsidR="00AB5992" w:rsidRDefault="00000000">
      <w:pPr>
        <w:rPr>
          <w:rFonts w:hint="eastAsia"/>
        </w:rPr>
      </w:pPr>
      <w:r>
        <w:br w:type="page"/>
      </w:r>
    </w:p>
    <w:p w14:paraId="00E4FF8E" w14:textId="77777777" w:rsidR="00AB5992" w:rsidRDefault="00000000">
      <w:pPr>
        <w:pStyle w:val="1"/>
      </w:pPr>
      <w:bookmarkStart w:id="17" w:name="_Toc235866494"/>
      <w:r>
        <w:rPr>
          <w:rFonts w:ascii="黑体" w:eastAsia="黑体" w:hAnsi="黑体"/>
          <w:sz w:val="32"/>
        </w:rPr>
        <w:lastRenderedPageBreak/>
        <w:t>3  灾情管理接口（/api/incidents）</w:t>
      </w:r>
      <w:bookmarkEnd w:id="17"/>
    </w:p>
    <w:p w14:paraId="6C2C97B1" w14:textId="77777777" w:rsidR="00AB5992" w:rsidRDefault="00000000">
      <w:pPr>
        <w:pStyle w:val="21"/>
      </w:pPr>
      <w:bookmarkStart w:id="18" w:name="_Toc235866495"/>
      <w:r>
        <w:rPr>
          <w:rFonts w:ascii="黑体" w:eastAsia="黑体" w:hAnsi="黑体"/>
          <w:b w:val="0"/>
          <w:sz w:val="28"/>
        </w:rPr>
        <w:t>3.1 POST /api/incidents — 创建灾情事件</w:t>
      </w:r>
      <w:bookmarkEnd w:id="18"/>
    </w:p>
    <w:p w14:paraId="05C45F7A" w14:textId="77777777" w:rsidR="00AB5992" w:rsidRDefault="00000000">
      <w:pPr>
        <w:spacing w:before="40" w:after="80"/>
        <w:rPr>
          <w:rFonts w:hint="eastAsia"/>
        </w:rPr>
      </w:pPr>
      <w:r>
        <w:t>【描述】上报新的灾情事件，默认状态为pending_review。</w:t>
      </w:r>
    </w:p>
    <w:p w14:paraId="598F8DA1" w14:textId="77777777" w:rsidR="00AB5992" w:rsidRDefault="00000000">
      <w:pPr>
        <w:spacing w:before="40" w:after="80"/>
        <w:rPr>
          <w:rFonts w:hint="eastAsia"/>
        </w:rPr>
      </w:pPr>
      <w:r>
        <w:t>【认证】JWT（需要info_reporter或admin角色）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50341DCE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39502C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78C59D65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57782FF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685A40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title (string, 必填)</w:t>
            </w:r>
          </w:p>
        </w:tc>
        <w:tc>
          <w:tcPr>
            <w:tcW w:w="4703" w:type="dxa"/>
          </w:tcPr>
          <w:p w14:paraId="105B311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灾情标题，2-256字符</w:t>
            </w:r>
          </w:p>
        </w:tc>
      </w:tr>
      <w:tr w:rsidR="00AB5992" w14:paraId="1A5027E3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E92E3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description (string, 可选)</w:t>
            </w:r>
          </w:p>
        </w:tc>
        <w:tc>
          <w:tcPr>
            <w:tcW w:w="4703" w:type="dxa"/>
          </w:tcPr>
          <w:p w14:paraId="209F4CC0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灾情详细描述</w:t>
            </w:r>
          </w:p>
        </w:tc>
      </w:tr>
      <w:tr w:rsidR="00AB5992" w14:paraId="565AF839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016E38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category (string, 可选)</w:t>
            </w:r>
          </w:p>
        </w:tc>
        <w:tc>
          <w:tcPr>
            <w:tcW w:w="4703" w:type="dxa"/>
          </w:tcPr>
          <w:p w14:paraId="5924083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灾害类别：earthquake/flood/landslide/fire/other</w:t>
            </w:r>
          </w:p>
        </w:tc>
      </w:tr>
      <w:tr w:rsidR="00AB5992" w14:paraId="45352172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F173E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severity (string, 可选)</w:t>
            </w:r>
          </w:p>
        </w:tc>
        <w:tc>
          <w:tcPr>
            <w:tcW w:w="4703" w:type="dxa"/>
          </w:tcPr>
          <w:p w14:paraId="1BF9476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严重程度：P1/P2/P3/P4，默认P3</w:t>
            </w:r>
          </w:p>
        </w:tc>
      </w:tr>
      <w:tr w:rsidR="00AB5992" w14:paraId="36E75494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50E2E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latitude (float, 可选)</w:t>
            </w:r>
          </w:p>
        </w:tc>
        <w:tc>
          <w:tcPr>
            <w:tcW w:w="4703" w:type="dxa"/>
          </w:tcPr>
          <w:p w14:paraId="141CFB7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纬度</w:t>
            </w:r>
          </w:p>
        </w:tc>
      </w:tr>
      <w:tr w:rsidR="00AB5992" w14:paraId="4B05BDE0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A4778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longitude (float, 可选)</w:t>
            </w:r>
          </w:p>
        </w:tc>
        <w:tc>
          <w:tcPr>
            <w:tcW w:w="4703" w:type="dxa"/>
          </w:tcPr>
          <w:p w14:paraId="378A2DA4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受影响人数</w:t>
            </w:r>
          </w:p>
        </w:tc>
      </w:tr>
    </w:tbl>
    <w:p w14:paraId="36521749" w14:textId="77777777" w:rsidR="00AB5992" w:rsidRDefault="00000000">
      <w:pPr>
        <w:spacing w:before="40" w:after="80"/>
        <w:rPr>
          <w:rFonts w:hint="eastAsia"/>
        </w:rPr>
      </w:pPr>
      <w:r>
        <w:t>【响应】201 Created — 返回创建的Incident对象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4A2070FD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6542E5B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6682FC93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352977F3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9B6EB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w="4703" w:type="dxa"/>
          </w:tcPr>
          <w:p w14:paraId="3AF3C71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参数校验失败</w:t>
            </w:r>
          </w:p>
        </w:tc>
      </w:tr>
      <w:tr w:rsidR="00AB5992" w14:paraId="75039B05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EB80C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w="4703" w:type="dxa"/>
          </w:tcPr>
          <w:p w14:paraId="6FB7B0B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未认证</w:t>
            </w:r>
          </w:p>
        </w:tc>
      </w:tr>
      <w:tr w:rsidR="00AB5992" w14:paraId="7E31B57A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5F0BB9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w="4703" w:type="dxa"/>
          </w:tcPr>
          <w:p w14:paraId="27518A4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无权限（角色不满足）</w:t>
            </w:r>
          </w:p>
        </w:tc>
      </w:tr>
    </w:tbl>
    <w:p w14:paraId="540C0FAA" w14:textId="77777777" w:rsidR="00AB5992" w:rsidRDefault="00000000">
      <w:pPr>
        <w:pStyle w:val="21"/>
      </w:pPr>
      <w:bookmarkStart w:id="19" w:name="_Toc235866496"/>
      <w:r>
        <w:rPr>
          <w:rFonts w:ascii="黑体" w:eastAsia="黑体" w:hAnsi="黑体"/>
          <w:b w:val="0"/>
          <w:sz w:val="28"/>
        </w:rPr>
        <w:t>3.2 GET /api/incidents — 查询灾情列表</w:t>
      </w:r>
      <w:bookmarkEnd w:id="19"/>
    </w:p>
    <w:p w14:paraId="6DC1E0D2" w14:textId="77777777" w:rsidR="00AB5992" w:rsidRDefault="00000000">
      <w:pPr>
        <w:spacing w:before="40" w:after="80"/>
        <w:rPr>
          <w:rFonts w:hint="eastAsia"/>
        </w:rPr>
      </w:pPr>
      <w:r>
        <w:t>【描述】分页查询灾情列表，支持按状态、类别、严重程度筛选。</w:t>
      </w:r>
    </w:p>
    <w:p w14:paraId="41DABFFD" w14:textId="77777777" w:rsidR="00AB5992" w:rsidRDefault="00000000">
      <w:pPr>
        <w:spacing w:before="40" w:after="80"/>
        <w:rPr>
          <w:rFonts w:hint="eastAsia"/>
        </w:rPr>
      </w:pPr>
      <w: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39F573C2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00435BD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3C8E4B8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44EF9FD1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866B3C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status (string, 可选)</w:t>
            </w:r>
          </w:p>
        </w:tc>
        <w:tc>
          <w:tcPr>
            <w:tcW w:w="4703" w:type="dxa"/>
          </w:tcPr>
          <w:p w14:paraId="370B3B5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筛选状态：pending_review/confirmed/in_progress/closed</w:t>
            </w:r>
          </w:p>
        </w:tc>
      </w:tr>
      <w:tr w:rsidR="00AB5992" w14:paraId="0493046F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7D2E56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category (string, 可选)</w:t>
            </w:r>
          </w:p>
        </w:tc>
        <w:tc>
          <w:tcPr>
            <w:tcW w:w="4703" w:type="dxa"/>
          </w:tcPr>
          <w:p w14:paraId="30B7570B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筛选灾害类别</w:t>
            </w:r>
          </w:p>
        </w:tc>
      </w:tr>
      <w:tr w:rsidR="00AB5992" w14:paraId="2644452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1DDC1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severity (string, 可选)</w:t>
            </w:r>
          </w:p>
        </w:tc>
        <w:tc>
          <w:tcPr>
            <w:tcW w:w="4703" w:type="dxa"/>
          </w:tcPr>
          <w:p w14:paraId="6F90EF9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筛选严重程度</w:t>
            </w:r>
          </w:p>
        </w:tc>
      </w:tr>
      <w:tr w:rsidR="00AB5992" w14:paraId="4A3682DA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41DC62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limit (int, 可选)</w:t>
            </w:r>
          </w:p>
        </w:tc>
        <w:tc>
          <w:tcPr>
            <w:tcW w:w="4703" w:type="dxa"/>
          </w:tcPr>
          <w:p w14:paraId="2547AFF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每页条数，1-200，默认50</w:t>
            </w:r>
          </w:p>
        </w:tc>
      </w:tr>
      <w:tr w:rsidR="00AB5992" w14:paraId="1641EFEE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46C32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offset (int, 可选)</w:t>
            </w:r>
          </w:p>
        </w:tc>
        <w:tc>
          <w:tcPr>
            <w:tcW w:w="4703" w:type="dxa"/>
          </w:tcPr>
          <w:p w14:paraId="3DB9A6D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偏移量，默认0</w:t>
            </w:r>
          </w:p>
        </w:tc>
      </w:tr>
    </w:tbl>
    <w:p w14:paraId="7A9E39ED" w14:textId="77777777" w:rsidR="00AB5992" w:rsidRDefault="00000000">
      <w:pPr>
        <w:spacing w:before="40" w:after="80"/>
        <w:rPr>
          <w:rFonts w:hint="eastAsia"/>
        </w:rPr>
      </w:pPr>
      <w:r>
        <w:t>【响应】200 OK — 返回Incident对象数组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731B085C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3212958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4A3BCC57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8B770E7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F1C9AB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w="4703" w:type="dxa"/>
          </w:tcPr>
          <w:p w14:paraId="3767807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未认证</w:t>
            </w:r>
          </w:p>
        </w:tc>
      </w:tr>
    </w:tbl>
    <w:p w14:paraId="50731F70" w14:textId="77777777" w:rsidR="00AB5992" w:rsidRDefault="00000000">
      <w:pPr>
        <w:pStyle w:val="21"/>
      </w:pPr>
      <w:bookmarkStart w:id="20" w:name="_Toc235866497"/>
      <w:r>
        <w:rPr>
          <w:rFonts w:ascii="黑体" w:eastAsia="黑体" w:hAnsi="黑体"/>
          <w:b w:val="0"/>
          <w:sz w:val="28"/>
        </w:rPr>
        <w:t>3.3 GET /api/incidents/{id} — 查询灾情详情</w:t>
      </w:r>
      <w:bookmarkEnd w:id="20"/>
    </w:p>
    <w:p w14:paraId="6B89FD80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【描述】根据ID获取单个灾情的完整信息。</w:t>
      </w:r>
    </w:p>
    <w:p w14:paraId="27CF1455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293C0CC6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4BCC08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4CDF2FDD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00F957C4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FC2D97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711D029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灾情ID</w:t>
            </w:r>
          </w:p>
        </w:tc>
      </w:tr>
    </w:tbl>
    <w:p w14:paraId="78A8A5E2" w14:textId="77777777" w:rsidR="00AB5992" w:rsidRDefault="00000000">
      <w:pPr>
        <w:spacing w:before="40" w:after="80"/>
        <w:rPr>
          <w:rFonts w:hint="eastAsia"/>
        </w:rPr>
      </w:pPr>
      <w:r>
        <w:t>【响应】200 OK — 返回Incident对象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724CA711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F0CB55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48B56767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6474ECF2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1B2306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w="4703" w:type="dxa"/>
          </w:tcPr>
          <w:p w14:paraId="2BF8021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灾情不存在</w:t>
            </w:r>
          </w:p>
        </w:tc>
      </w:tr>
    </w:tbl>
    <w:p w14:paraId="74B2E06B" w14:textId="77777777" w:rsidR="00AB5992" w:rsidRDefault="00000000">
      <w:pPr>
        <w:pStyle w:val="21"/>
      </w:pPr>
      <w:bookmarkStart w:id="21" w:name="_Toc235866498"/>
      <w:r>
        <w:rPr>
          <w:rFonts w:ascii="黑体" w:eastAsia="黑体" w:hAnsi="黑体"/>
          <w:b w:val="0"/>
          <w:sz w:val="28"/>
        </w:rPr>
        <w:t>3.4 PUT /api/incidents/{id} — 更新灾情信息</w:t>
      </w:r>
      <w:bookmarkEnd w:id="21"/>
    </w:p>
    <w:p w14:paraId="0D586747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【描述】修改灾情的基本信息（标题、描述、类别、严重程度等）。</w:t>
      </w:r>
    </w:p>
    <w:p w14:paraId="137ED2C2" w14:textId="77777777" w:rsidR="00AB5992" w:rsidRDefault="00000000">
      <w:pPr>
        <w:spacing w:before="40" w:after="80"/>
        <w:rPr>
          <w:rFonts w:hint="eastAsia"/>
        </w:rPr>
      </w:pPr>
      <w:r>
        <w:lastRenderedPageBreak/>
        <w:t>【认证】JWT（需要admin或emergency_commander角色）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6696"/>
      </w:tblGrid>
      <w:tr w:rsidR="00AB5992" w14:paraId="6FE0DB8E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68064A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48C605F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40BD12D6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053C13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4827FA6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灾情ID</w:t>
            </w:r>
          </w:p>
        </w:tc>
      </w:tr>
      <w:tr w:rsidR="00AB5992" w14:paraId="3797B854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886D0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更新字段（可选）</w:t>
            </w:r>
          </w:p>
        </w:tc>
        <w:tc>
          <w:tcPr>
            <w:tcW w:w="4703" w:type="dxa"/>
          </w:tcPr>
          <w:p w14:paraId="7CCBF58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title/description/category/severity/latitude/longitude/risk_radius/affected_count</w:t>
            </w:r>
          </w:p>
        </w:tc>
      </w:tr>
    </w:tbl>
    <w:p w14:paraId="52873878" w14:textId="77777777" w:rsidR="00AB5992" w:rsidRDefault="00000000">
      <w:pPr>
        <w:spacing w:before="40" w:after="80"/>
        <w:rPr>
          <w:rFonts w:hint="eastAsia"/>
        </w:rPr>
      </w:pPr>
      <w:r>
        <w:t>【响应】200 OK — 返回更新后的Incident对象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4F275264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8E3826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730CDA80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53EAE863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90A3C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w="4703" w:type="dxa"/>
          </w:tcPr>
          <w:p w14:paraId="71E75D1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灾情不存在</w:t>
            </w:r>
          </w:p>
        </w:tc>
      </w:tr>
      <w:tr w:rsidR="00AB5992" w14:paraId="2C8CC63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E1FE3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w="4703" w:type="dxa"/>
          </w:tcPr>
          <w:p w14:paraId="79E3A06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无权限</w:t>
            </w:r>
          </w:p>
        </w:tc>
      </w:tr>
    </w:tbl>
    <w:p w14:paraId="2F9CF423" w14:textId="77777777" w:rsidR="00AB5992" w:rsidRDefault="00000000">
      <w:pPr>
        <w:pStyle w:val="21"/>
      </w:pPr>
      <w:bookmarkStart w:id="22" w:name="_Toc235866499"/>
      <w:r>
        <w:rPr>
          <w:rFonts w:ascii="黑体" w:eastAsia="黑体" w:hAnsi="黑体"/>
          <w:b w:val="0"/>
          <w:sz w:val="28"/>
        </w:rPr>
        <w:t>3.5 PUT /api/incidents/{id}/status — 变更灾情状态</w:t>
      </w:r>
      <w:bookmarkEnd w:id="22"/>
    </w:p>
    <w:p w14:paraId="334EB97C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【描述】通过有限状态机(FSM)校验后变更灾情状态。</w:t>
      </w:r>
    </w:p>
    <w:p w14:paraId="6E2E8A8F" w14:textId="77777777" w:rsidR="00AB5992" w:rsidRDefault="00000000">
      <w:pPr>
        <w:spacing w:before="40" w:after="80"/>
        <w:rPr>
          <w:rFonts w:hint="eastAsia"/>
        </w:rPr>
      </w:pPr>
      <w:r>
        <w:t>【认证】JWT（需要admin或emergency_commander角色）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4A76E280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A8678DA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63D7020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5B12C53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DDC154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0F2A0BC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灾情ID</w:t>
            </w:r>
          </w:p>
        </w:tc>
      </w:tr>
      <w:tr w:rsidR="00AB5992" w14:paraId="540029E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A245C0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status (string, 必填)</w:t>
            </w:r>
          </w:p>
        </w:tc>
        <w:tc>
          <w:tcPr>
            <w:tcW w:w="4703" w:type="dxa"/>
          </w:tcPr>
          <w:p w14:paraId="5FEAF685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目标状态</w:t>
            </w:r>
          </w:p>
        </w:tc>
      </w:tr>
      <w:tr w:rsidR="00AB5992" w14:paraId="0FDCE486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55457B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reason (string, 可选)</w:t>
            </w:r>
          </w:p>
        </w:tc>
        <w:tc>
          <w:tcPr>
            <w:tcW w:w="4703" w:type="dxa"/>
          </w:tcPr>
          <w:p w14:paraId="2FB6B8D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变更原因</w:t>
            </w:r>
          </w:p>
        </w:tc>
      </w:tr>
    </w:tbl>
    <w:p w14:paraId="28379DCE" w14:textId="77777777" w:rsidR="00AB5992" w:rsidRDefault="00000000">
      <w:pPr>
        <w:spacing w:before="40" w:after="80"/>
        <w:rPr>
          <w:rFonts w:hint="eastAsia"/>
        </w:rPr>
      </w:pPr>
      <w:r>
        <w:t>【响应】200 OK — 返回更新后的Incident对象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6EC96CE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ADB95B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3BACC9E0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60045B7E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064455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w="4703" w:type="dxa"/>
          </w:tcPr>
          <w:p w14:paraId="61C5100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无效的状态转换</w:t>
            </w:r>
          </w:p>
        </w:tc>
      </w:tr>
      <w:tr w:rsidR="00AB5992" w14:paraId="2EEF558F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36DC2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w="4703" w:type="dxa"/>
          </w:tcPr>
          <w:p w14:paraId="2DA85C7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灾情不存在</w:t>
            </w:r>
          </w:p>
        </w:tc>
      </w:tr>
    </w:tbl>
    <w:p w14:paraId="2EB2281E" w14:textId="77777777" w:rsidR="00AB5992" w:rsidRDefault="00000000">
      <w:pPr>
        <w:pStyle w:val="21"/>
      </w:pPr>
      <w:bookmarkStart w:id="23" w:name="_Toc235866500"/>
      <w:r>
        <w:rPr>
          <w:rFonts w:ascii="黑体" w:eastAsia="黑体" w:hAnsi="黑体"/>
          <w:b w:val="0"/>
          <w:sz w:val="28"/>
        </w:rPr>
        <w:t>3.6 GET /api/incidents/nearby — 查询附近灾情</w:t>
      </w:r>
      <w:bookmarkEnd w:id="23"/>
    </w:p>
    <w:p w14:paraId="03B9C039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【描述】根据经纬度查询指定半径内的灾情列表。</w:t>
      </w:r>
    </w:p>
    <w:p w14:paraId="080FFC77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65F3B5D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85505B8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20C94F4B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6776C74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194629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lat (float, 必填)</w:t>
            </w:r>
          </w:p>
        </w:tc>
        <w:tc>
          <w:tcPr>
            <w:tcW w:w="4703" w:type="dxa"/>
          </w:tcPr>
          <w:p w14:paraId="4496C7A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中心纬度</w:t>
            </w:r>
          </w:p>
        </w:tc>
      </w:tr>
      <w:tr w:rsidR="00AB5992" w14:paraId="6A5EFAB0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2C7FF07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lng (float, 必填)</w:t>
            </w:r>
          </w:p>
        </w:tc>
        <w:tc>
          <w:tcPr>
            <w:tcW w:w="4703" w:type="dxa"/>
          </w:tcPr>
          <w:p w14:paraId="5D8FA2A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中心经度</w:t>
            </w:r>
          </w:p>
        </w:tc>
      </w:tr>
      <w:tr w:rsidR="00AB5992" w14:paraId="09C56910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C429F9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radius (float, 可选)</w:t>
            </w:r>
          </w:p>
        </w:tc>
        <w:tc>
          <w:tcPr>
            <w:tcW w:w="4703" w:type="dxa"/>
          </w:tcPr>
          <w:p w14:paraId="788B0ED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搜索半径（米），默认10000</w:t>
            </w:r>
          </w:p>
        </w:tc>
      </w:tr>
    </w:tbl>
    <w:p w14:paraId="755C3033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【响应】200 OK — 返回范围内的Incident对象数组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149D1CBF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B206DE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04BE53A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6341F61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64796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w="4703" w:type="dxa"/>
          </w:tcPr>
          <w:p w14:paraId="2B91DF6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未认证</w:t>
            </w:r>
          </w:p>
        </w:tc>
      </w:tr>
    </w:tbl>
    <w:p w14:paraId="68A47F1D" w14:textId="77777777" w:rsidR="00AB5992" w:rsidRDefault="00000000">
      <w:pPr>
        <w:pStyle w:val="21"/>
      </w:pPr>
      <w:bookmarkStart w:id="24" w:name="_Toc235866501"/>
      <w:r>
        <w:rPr>
          <w:rFonts w:ascii="黑体" w:eastAsia="黑体" w:hAnsi="黑体"/>
          <w:b w:val="0"/>
          <w:sz w:val="28"/>
        </w:rPr>
        <w:t>3.7 POST /api/incidents/{id}/reports — 添加上报记录</w:t>
      </w:r>
      <w:bookmarkEnd w:id="24"/>
    </w:p>
    <w:p w14:paraId="09AD6231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【描述】为指定灾情添加上报详细记录。</w:t>
      </w:r>
    </w:p>
    <w:p w14:paraId="5B9C9F6E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0DA07E2D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9D308E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035C7927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55F95021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152FE1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04DAB90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灾情ID</w:t>
            </w:r>
          </w:p>
        </w:tc>
      </w:tr>
      <w:tr w:rsidR="00AB5992" w14:paraId="5D11E343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883F53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content (string, 必填)</w:t>
            </w:r>
          </w:p>
        </w:tc>
        <w:tc>
          <w:tcPr>
            <w:tcW w:w="4703" w:type="dxa"/>
          </w:tcPr>
          <w:p w14:paraId="596399D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上报内容</w:t>
            </w:r>
          </w:p>
        </w:tc>
      </w:tr>
      <w:tr w:rsidR="00AB5992" w14:paraId="4260C18E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485B7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images (list, 可选)</w:t>
            </w:r>
          </w:p>
        </w:tc>
        <w:tc>
          <w:tcPr>
            <w:tcW w:w="4703" w:type="dxa"/>
          </w:tcPr>
          <w:p w14:paraId="7CEA44DD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图片Base64数组</w:t>
            </w:r>
          </w:p>
        </w:tc>
      </w:tr>
      <w:tr w:rsidR="00AB5992" w14:paraId="24719C1C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4EE346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contact_info (string, 可选)</w:t>
            </w:r>
          </w:p>
        </w:tc>
        <w:tc>
          <w:tcPr>
            <w:tcW w:w="4703" w:type="dxa"/>
          </w:tcPr>
          <w:p w14:paraId="115C7E9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联系人信息</w:t>
            </w:r>
          </w:p>
        </w:tc>
      </w:tr>
      <w:tr w:rsidR="00AB5992" w14:paraId="6952C673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57EA08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latitude (float, 可选)</w:t>
            </w:r>
          </w:p>
        </w:tc>
        <w:tc>
          <w:tcPr>
            <w:tcW w:w="4703" w:type="dxa"/>
          </w:tcPr>
          <w:p w14:paraId="55E2653D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纬度</w:t>
            </w:r>
          </w:p>
        </w:tc>
      </w:tr>
      <w:tr w:rsidR="00AB5992" w14:paraId="42D0B611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941C3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longitude (float, 可选)</w:t>
            </w:r>
          </w:p>
        </w:tc>
        <w:tc>
          <w:tcPr>
            <w:tcW w:w="4703" w:type="dxa"/>
          </w:tcPr>
          <w:p w14:paraId="780A6BA6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经度</w:t>
            </w:r>
          </w:p>
        </w:tc>
      </w:tr>
    </w:tbl>
    <w:p w14:paraId="5BE58044" w14:textId="77777777" w:rsidR="00AB5992" w:rsidRDefault="00000000">
      <w:pPr>
        <w:spacing w:before="40" w:after="80"/>
        <w:rPr>
          <w:rFonts w:hint="eastAsia"/>
        </w:rPr>
      </w:pPr>
      <w:r>
        <w:t>【响应】201 Created — 返回创建的IncidentReport对象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4B30458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76A598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lastRenderedPageBreak/>
              <w:t>状态码</w:t>
            </w:r>
          </w:p>
        </w:tc>
        <w:tc>
          <w:tcPr>
            <w:tcW w:w="4703" w:type="dxa"/>
          </w:tcPr>
          <w:p w14:paraId="78BB797A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391378B2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E8A1A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w="4703" w:type="dxa"/>
          </w:tcPr>
          <w:p w14:paraId="188ECB2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灾情不存在</w:t>
            </w:r>
          </w:p>
        </w:tc>
      </w:tr>
    </w:tbl>
    <w:p w14:paraId="3B0A17FC" w14:textId="77777777" w:rsidR="00AB5992" w:rsidRDefault="00000000">
      <w:pPr>
        <w:pStyle w:val="21"/>
      </w:pPr>
      <w:bookmarkStart w:id="25" w:name="_Toc235866502"/>
      <w:r>
        <w:rPr>
          <w:rFonts w:ascii="黑体" w:eastAsia="黑体" w:hAnsi="黑体"/>
          <w:b w:val="0"/>
          <w:sz w:val="28"/>
        </w:rPr>
        <w:t>3.8 GET /api/incidents/{id}/reports — 查询灾情上报记录</w:t>
      </w:r>
      <w:bookmarkEnd w:id="25"/>
    </w:p>
    <w:p w14:paraId="0D46F7CA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【描述】获取指定灾情关联的所有上报记录。</w:t>
      </w:r>
    </w:p>
    <w:p w14:paraId="769CC0AB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56111184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6985A7A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4DD3EBFC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558DAB7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7D9CF2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29ED72C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灾情ID</w:t>
            </w:r>
          </w:p>
        </w:tc>
      </w:tr>
    </w:tbl>
    <w:p w14:paraId="0CCB6E95" w14:textId="77777777" w:rsidR="00AB5992" w:rsidRDefault="00000000">
      <w:pPr>
        <w:spacing w:before="40" w:after="80"/>
        <w:rPr>
          <w:rFonts w:hint="eastAsia"/>
        </w:rPr>
      </w:pPr>
      <w:r>
        <w:t>【响应】200 OK — 返回IncidentReport对象数组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62FBEAE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5E0445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78D6C978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09178E6C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570099E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w="4703" w:type="dxa"/>
          </w:tcPr>
          <w:p w14:paraId="662DE0D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未认证</w:t>
            </w:r>
          </w:p>
        </w:tc>
      </w:tr>
    </w:tbl>
    <w:p w14:paraId="67BF7171" w14:textId="77777777" w:rsidR="00AB5992" w:rsidRDefault="00000000">
      <w:pPr>
        <w:pStyle w:val="21"/>
      </w:pPr>
      <w:bookmarkStart w:id="26" w:name="_Toc235866503"/>
      <w:r>
        <w:rPr>
          <w:rFonts w:ascii="黑体" w:eastAsia="黑体" w:hAnsi="黑体"/>
          <w:b w:val="0"/>
          <w:sz w:val="28"/>
        </w:rPr>
        <w:t>3.9 POST /api/incidents/{id}/upload — 上传灾情图片</w:t>
      </w:r>
      <w:bookmarkEnd w:id="26"/>
    </w:p>
    <w:p w14:paraId="366FDC56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【描述】为灾情上传现场图片（Base64编码存储）。</w:t>
      </w:r>
    </w:p>
    <w:p w14:paraId="7C649260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593BE371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950637D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5C057A91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080303DE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9914CE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0641090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灾情ID</w:t>
            </w:r>
          </w:p>
        </w:tc>
      </w:tr>
      <w:tr w:rsidR="00AB5992" w14:paraId="4A3904E1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6B81E5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file (UploadFile, 必填)</w:t>
            </w:r>
          </w:p>
        </w:tc>
        <w:tc>
          <w:tcPr>
            <w:tcW w:w="4703" w:type="dxa"/>
          </w:tcPr>
          <w:p w14:paraId="1070960C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图片文件（multipart/form-data）</w:t>
            </w:r>
          </w:p>
        </w:tc>
      </w:tr>
    </w:tbl>
    <w:p w14:paraId="087D0043" w14:textId="77777777" w:rsidR="00AB5992" w:rsidRDefault="00000000">
      <w:pPr>
        <w:spacing w:before="40" w:after="80"/>
        <w:rPr>
          <w:rFonts w:hint="eastAsia"/>
        </w:rPr>
      </w:pPr>
      <w:r>
        <w:t xml:space="preserve">【响应】200 OK — 返回 {"url": "data:image/...", "filename": "..."}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4BCBB918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7FB99F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状态码</w:t>
            </w:r>
          </w:p>
        </w:tc>
        <w:tc>
          <w:tcPr>
            <w:tcW w:w="4703" w:type="dxa"/>
          </w:tcPr>
          <w:p w14:paraId="4500D3D7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47B388BB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188AD5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w="4703" w:type="dxa"/>
          </w:tcPr>
          <w:p w14:paraId="536E40A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灾情不存在</w:t>
            </w:r>
          </w:p>
        </w:tc>
      </w:tr>
    </w:tbl>
    <w:p w14:paraId="4D915901" w14:textId="77777777" w:rsidR="00AB5992" w:rsidRDefault="00000000">
      <w:pPr>
        <w:rPr>
          <w:rFonts w:hint="eastAsia"/>
        </w:rPr>
      </w:pPr>
      <w:r>
        <w:br w:type="page"/>
      </w:r>
    </w:p>
    <w:p w14:paraId="5C106ADB" w14:textId="77777777" w:rsidR="00AB5992" w:rsidRDefault="00000000">
      <w:pPr>
        <w:pStyle w:val="1"/>
      </w:pPr>
      <w:bookmarkStart w:id="27" w:name="_Toc235866504"/>
      <w:r>
        <w:rPr>
          <w:rFonts w:ascii="黑体" w:eastAsia="黑体" w:hAnsi="黑体"/>
          <w:sz w:val="32"/>
        </w:rPr>
        <w:lastRenderedPageBreak/>
        <w:t>4  资源管理接口（/api/resources）</w:t>
      </w:r>
      <w:bookmarkEnd w:id="27"/>
    </w:p>
    <w:p w14:paraId="7CE0382F" w14:textId="77777777" w:rsidR="00AB5992" w:rsidRDefault="00000000">
      <w:pPr>
        <w:pStyle w:val="21"/>
      </w:pPr>
      <w:bookmarkStart w:id="28" w:name="_Toc235866505"/>
      <w:r>
        <w:rPr>
          <w:rFonts w:ascii="黑体" w:eastAsia="黑体" w:hAnsi="黑体"/>
          <w:b w:val="0"/>
          <w:sz w:val="28"/>
        </w:rPr>
        <w:t>4.1 GET /api/resources — 查询资源列表</w:t>
      </w:r>
      <w:bookmarkEnd w:id="28"/>
    </w:p>
    <w:p w14:paraId="40D8611B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【描述】获取所有应急资源列表，支持按类型和状态筛选。</w:t>
      </w:r>
    </w:p>
    <w:p w14:paraId="4812105D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1BAF2772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80AAB87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4C6361E3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6D8274F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988FC0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type (string, 可选)</w:t>
            </w:r>
          </w:p>
        </w:tc>
        <w:tc>
          <w:tcPr>
            <w:tcW w:w="4703" w:type="dxa"/>
          </w:tcPr>
          <w:p w14:paraId="073A956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资源类型：Personnel/Vehicle/Material/Shelter</w:t>
            </w:r>
          </w:p>
        </w:tc>
      </w:tr>
      <w:tr w:rsidR="00AB5992" w14:paraId="60C68BC1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0CE452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status (string, 可选)</w:t>
            </w:r>
          </w:p>
        </w:tc>
        <w:tc>
          <w:tcPr>
            <w:tcW w:w="4703" w:type="dxa"/>
          </w:tcPr>
          <w:p w14:paraId="443FDB2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资源状态：idle/in_use/maintenance</w:t>
            </w:r>
          </w:p>
        </w:tc>
      </w:tr>
    </w:tbl>
    <w:p w14:paraId="3BEC543D" w14:textId="77777777" w:rsidR="00AB5992" w:rsidRDefault="00000000">
      <w:pPr>
        <w:spacing w:before="40" w:after="80"/>
        <w:rPr>
          <w:rFonts w:hint="eastAsia"/>
        </w:rPr>
      </w:pPr>
      <w:r>
        <w:t>【响应】200 OK — 返回Resource对象数组</w:t>
      </w:r>
    </w:p>
    <w:p w14:paraId="74687BED" w14:textId="77777777" w:rsidR="00AB5992" w:rsidRDefault="00000000">
      <w:pPr>
        <w:spacing w:before="40" w:after="80"/>
        <w:rPr>
          <w:rFonts w:hint="eastAsia"/>
        </w:rPr>
      </w:pPr>
      <w:r>
        <w:t>【错误】401: 未认证</w:t>
      </w:r>
    </w:p>
    <w:p w14:paraId="67673625" w14:textId="77777777" w:rsidR="00AB5992" w:rsidRDefault="00000000">
      <w:pPr>
        <w:pStyle w:val="21"/>
      </w:pPr>
      <w:bookmarkStart w:id="29" w:name="_Toc235866506"/>
      <w:r>
        <w:rPr>
          <w:rFonts w:ascii="黑体" w:eastAsia="黑体" w:hAnsi="黑体"/>
          <w:b w:val="0"/>
          <w:sz w:val="28"/>
        </w:rPr>
        <w:t>4.2 POST /api/resources — 创建资源</w:t>
      </w:r>
      <w:bookmarkEnd w:id="29"/>
    </w:p>
    <w:p w14:paraId="7D951DCD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【描述】新增应急资源记录。</w:t>
      </w:r>
    </w:p>
    <w:p w14:paraId="5CA5450C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12B7C51B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B56B5B3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588573C9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AD9C91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11638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type (string, 必填)</w:t>
            </w:r>
          </w:p>
        </w:tc>
        <w:tc>
          <w:tcPr>
            <w:tcW w:w="4703" w:type="dxa"/>
          </w:tcPr>
          <w:p w14:paraId="492490F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资源类型</w:t>
            </w:r>
          </w:p>
        </w:tc>
      </w:tr>
      <w:tr w:rsidR="00AB5992" w14:paraId="70A00F8A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04592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name (string, 必填)</w:t>
            </w:r>
          </w:p>
        </w:tc>
        <w:tc>
          <w:tcPr>
            <w:tcW w:w="4703" w:type="dxa"/>
          </w:tcPr>
          <w:p w14:paraId="31DC6F2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资源名称</w:t>
            </w:r>
          </w:p>
        </w:tc>
      </w:tr>
      <w:tr w:rsidR="00AB5992" w14:paraId="59554C1E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781171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description (string, 可选)</w:t>
            </w:r>
          </w:p>
        </w:tc>
        <w:tc>
          <w:tcPr>
            <w:tcW w:w="4703" w:type="dxa"/>
          </w:tcPr>
          <w:p w14:paraId="3E5EE3C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描述</w:t>
            </w:r>
          </w:p>
        </w:tc>
      </w:tr>
      <w:tr w:rsidR="00AB5992" w14:paraId="315EDA2E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55FA4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quantity (int, 可选)</w:t>
            </w:r>
          </w:p>
        </w:tc>
        <w:tc>
          <w:tcPr>
            <w:tcW w:w="4703" w:type="dxa"/>
          </w:tcPr>
          <w:p w14:paraId="556F7EC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总数量，默认1</w:t>
            </w:r>
          </w:p>
        </w:tc>
      </w:tr>
      <w:tr w:rsidR="00AB5992" w14:paraId="67AFAB0D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E4DA4C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available_qty (int, 可选)</w:t>
            </w:r>
          </w:p>
        </w:tc>
        <w:tc>
          <w:tcPr>
            <w:tcW w:w="4703" w:type="dxa"/>
          </w:tcPr>
          <w:p w14:paraId="4C97694E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可用数量，默认1</w:t>
            </w:r>
          </w:p>
        </w:tc>
      </w:tr>
      <w:tr w:rsidR="00AB5992" w14:paraId="66289453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420A2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latitude (float, 可选)</w:t>
            </w:r>
          </w:p>
        </w:tc>
        <w:tc>
          <w:tcPr>
            <w:tcW w:w="4703" w:type="dxa"/>
          </w:tcPr>
          <w:p w14:paraId="558B903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纬度</w:t>
            </w:r>
          </w:p>
        </w:tc>
      </w:tr>
      <w:tr w:rsidR="00AB5992" w14:paraId="773B6B24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CF282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longitude (float, 可选)</w:t>
            </w:r>
          </w:p>
        </w:tc>
        <w:tc>
          <w:tcPr>
            <w:tcW w:w="4703" w:type="dxa"/>
          </w:tcPr>
          <w:p w14:paraId="4F43CDC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经度</w:t>
            </w:r>
          </w:p>
        </w:tc>
      </w:tr>
      <w:tr w:rsidR="00AB5992" w14:paraId="5862875F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8A485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contact_info (string, 可选)</w:t>
            </w:r>
          </w:p>
        </w:tc>
        <w:tc>
          <w:tcPr>
            <w:tcW w:w="4703" w:type="dxa"/>
          </w:tcPr>
          <w:p w14:paraId="7D0588EB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联系人信息</w:t>
            </w:r>
          </w:p>
        </w:tc>
      </w:tr>
    </w:tbl>
    <w:p w14:paraId="56F025D8" w14:textId="77777777" w:rsidR="00AB5992" w:rsidRDefault="00000000">
      <w:pPr>
        <w:spacing w:before="40" w:after="80"/>
        <w:rPr>
          <w:rFonts w:hint="eastAsia"/>
        </w:rPr>
      </w:pPr>
      <w:r>
        <w:t>【响应】201 Created — 返回创建的Resource对象</w:t>
      </w:r>
    </w:p>
    <w:p w14:paraId="55E8C39B" w14:textId="77777777" w:rsidR="00AB5992" w:rsidRDefault="00000000">
      <w:pPr>
        <w:spacing w:before="40" w:after="80"/>
        <w:rPr>
          <w:rFonts w:hint="eastAsia"/>
        </w:rPr>
      </w:pPr>
      <w:r>
        <w:t>【错误】401: 未认证</w:t>
      </w:r>
    </w:p>
    <w:p w14:paraId="5DA4FFFA" w14:textId="77777777" w:rsidR="00AB5992" w:rsidRDefault="00000000">
      <w:pPr>
        <w:pStyle w:val="21"/>
      </w:pPr>
      <w:bookmarkStart w:id="30" w:name="_Toc235866507"/>
      <w:r>
        <w:rPr>
          <w:rFonts w:ascii="黑体" w:eastAsia="黑体" w:hAnsi="黑体"/>
          <w:b w:val="0"/>
          <w:sz w:val="28"/>
        </w:rPr>
        <w:t>4.3 GET /api/resources/{id} — 查询资源详情</w:t>
      </w:r>
      <w:bookmarkEnd w:id="30"/>
    </w:p>
    <w:p w14:paraId="1DFCFE87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28FE734E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BD3951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2F4C9BB6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90DFA26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49A372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6B4389E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资源ID</w:t>
            </w:r>
          </w:p>
        </w:tc>
      </w:tr>
    </w:tbl>
    <w:p w14:paraId="48424345" w14:textId="77777777" w:rsidR="00AB5992" w:rsidRDefault="00000000">
      <w:pPr>
        <w:spacing w:before="40" w:after="80"/>
        <w:rPr>
          <w:rFonts w:hint="eastAsia"/>
        </w:rPr>
      </w:pPr>
      <w:r>
        <w:t>【响应】200 OK — 返回Resource对象</w:t>
      </w:r>
    </w:p>
    <w:p w14:paraId="311B8223" w14:textId="77777777" w:rsidR="00AB5992" w:rsidRDefault="00000000">
      <w:pPr>
        <w:spacing w:before="40" w:after="80"/>
        <w:rPr>
          <w:rFonts w:hint="eastAsia"/>
        </w:rPr>
      </w:pPr>
      <w:r>
        <w:t>【错误】404: 资源不存在</w:t>
      </w:r>
    </w:p>
    <w:p w14:paraId="075C4AEA" w14:textId="77777777" w:rsidR="00AB5992" w:rsidRDefault="00000000">
      <w:pPr>
        <w:pStyle w:val="21"/>
      </w:pPr>
      <w:bookmarkStart w:id="31" w:name="_Toc235866508"/>
      <w:r>
        <w:rPr>
          <w:rFonts w:ascii="黑体" w:eastAsia="黑体" w:hAnsi="黑体"/>
          <w:b w:val="0"/>
          <w:sz w:val="28"/>
        </w:rPr>
        <w:t>4.4 PUT /api/resources/{id} — 更新资源</w:t>
      </w:r>
      <w:bookmarkEnd w:id="31"/>
    </w:p>
    <w:p w14:paraId="7AB2B072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6856"/>
      </w:tblGrid>
      <w:tr w:rsidR="00AB5992" w14:paraId="0C97E6DD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4280385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7E1BD3C3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71EB8A0C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806C0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6BBDF84D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资源ID</w:t>
            </w:r>
          </w:p>
        </w:tc>
      </w:tr>
      <w:tr w:rsidR="00AB5992" w14:paraId="35DDF70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41BD3BC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更新字段（可选）</w:t>
            </w:r>
          </w:p>
        </w:tc>
        <w:tc>
          <w:tcPr>
            <w:tcW w:w="4703" w:type="dxa"/>
          </w:tcPr>
          <w:p w14:paraId="6A96CA5B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type/name/description/quantity/available_qty/latitude/longitude/contact_info/status</w:t>
            </w:r>
          </w:p>
        </w:tc>
      </w:tr>
    </w:tbl>
    <w:p w14:paraId="1F5A8596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【响应】200 OK — 返回更新后的Resource对象</w:t>
      </w:r>
    </w:p>
    <w:p w14:paraId="6EC38E40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【错误】404: 资源不存在</w:t>
      </w:r>
    </w:p>
    <w:p w14:paraId="5F352762" w14:textId="77777777" w:rsidR="00AB5992" w:rsidRDefault="00000000">
      <w:pPr>
        <w:pStyle w:val="21"/>
      </w:pPr>
      <w:bookmarkStart w:id="32" w:name="_Toc235866509"/>
      <w:r>
        <w:rPr>
          <w:rFonts w:ascii="黑体" w:eastAsia="黑体" w:hAnsi="黑体"/>
          <w:b w:val="0"/>
          <w:sz w:val="28"/>
        </w:rPr>
        <w:lastRenderedPageBreak/>
        <w:t>4.5 DELETE /api/resources/{id} — 删除资源</w:t>
      </w:r>
      <w:bookmarkEnd w:id="32"/>
    </w:p>
    <w:p w14:paraId="1534B771" w14:textId="77777777" w:rsidR="00AB5992" w:rsidRDefault="00000000">
      <w:pPr>
        <w:spacing w:before="40" w:after="80"/>
        <w:rPr>
          <w:rFonts w:hint="eastAsia"/>
        </w:rPr>
      </w:pPr>
      <w: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763C91E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6E1F8D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75BD3238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68A5D5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B6BCB7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597271F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资源ID</w:t>
            </w:r>
          </w:p>
        </w:tc>
      </w:tr>
    </w:tbl>
    <w:p w14:paraId="552B487D" w14:textId="77777777" w:rsidR="00AB5992" w:rsidRDefault="00000000">
      <w:pPr>
        <w:spacing w:before="40" w:after="80"/>
        <w:rPr>
          <w:rFonts w:hint="eastAsia"/>
        </w:rPr>
      </w:pPr>
      <w:r>
        <w:t>【响应】204 No Content</w:t>
      </w:r>
    </w:p>
    <w:p w14:paraId="7888CF9A" w14:textId="77777777" w:rsidR="00AB5992" w:rsidRDefault="00000000">
      <w:pPr>
        <w:spacing w:before="40" w:after="80"/>
        <w:rPr>
          <w:rFonts w:hint="eastAsia"/>
        </w:rPr>
      </w:pPr>
      <w:r>
        <w:t>【错误】404: 资源不存在</w:t>
      </w:r>
    </w:p>
    <w:p w14:paraId="3391523D" w14:textId="77777777" w:rsidR="00AB5992" w:rsidRDefault="00000000">
      <w:pPr>
        <w:pStyle w:val="21"/>
      </w:pPr>
      <w:bookmarkStart w:id="33" w:name="_Toc235866510"/>
      <w:r>
        <w:rPr>
          <w:rFonts w:ascii="黑体" w:eastAsia="黑体" w:hAnsi="黑体"/>
          <w:b w:val="0"/>
          <w:sz w:val="28"/>
        </w:rPr>
        <w:t>4.6 POST /api/resources/{id}/lock — 锁定资源</w:t>
      </w:r>
      <w:bookmarkEnd w:id="33"/>
    </w:p>
    <w:p w14:paraId="690CBB69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【描述】锁定指定数量的资源给某个灾情，锁定后不可被其他灾情占用。</w:t>
      </w:r>
    </w:p>
    <w:p w14:paraId="287E8F66" w14:textId="77777777" w:rsidR="00AB5992" w:rsidRDefault="00000000">
      <w:pPr>
        <w:spacing w:before="40" w:after="80"/>
        <w:rPr>
          <w:rFonts w:hint="eastAsia"/>
        </w:rPr>
      </w:pPr>
      <w:r>
        <w:t>【认证】JWT（admin/emergency_commander/resource_manager）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2EAE40B5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50173F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0D98818A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276B1A67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F534B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72F4764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资源ID</w:t>
            </w:r>
          </w:p>
        </w:tc>
      </w:tr>
      <w:tr w:rsidR="00AB5992" w14:paraId="0C99A3E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2E09E5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incident_id (int, 必填)</w:t>
            </w:r>
          </w:p>
        </w:tc>
        <w:tc>
          <w:tcPr>
            <w:tcW w:w="4703" w:type="dxa"/>
          </w:tcPr>
          <w:p w14:paraId="0E27169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关联灾情ID</w:t>
            </w:r>
          </w:p>
        </w:tc>
      </w:tr>
      <w:tr w:rsidR="00AB5992" w14:paraId="7F98E74B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D31859E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quantity (int, 必填)</w:t>
            </w:r>
          </w:p>
        </w:tc>
        <w:tc>
          <w:tcPr>
            <w:tcW w:w="4703" w:type="dxa"/>
          </w:tcPr>
          <w:p w14:paraId="6FE0012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锁定数量</w:t>
            </w:r>
          </w:p>
        </w:tc>
      </w:tr>
    </w:tbl>
    <w:p w14:paraId="27EE1605" w14:textId="77777777" w:rsidR="00AB5992" w:rsidRDefault="00000000">
      <w:pPr>
        <w:spacing w:before="40" w:after="80"/>
        <w:rPr>
          <w:rFonts w:hint="eastAsia"/>
        </w:rPr>
      </w:pPr>
      <w:r>
        <w:t>【响应】200 OK — {"success": true}。WebSocket广播resource:lock事件。</w:t>
      </w:r>
    </w:p>
    <w:p w14:paraId="73CF7556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【错误】400: 资源不足（可用量-已锁定 &lt; 请求量）</w:t>
      </w:r>
    </w:p>
    <w:p w14:paraId="78D554EE" w14:textId="77777777" w:rsidR="00AB5992" w:rsidRDefault="00000000">
      <w:pPr>
        <w:pStyle w:val="21"/>
      </w:pPr>
      <w:bookmarkStart w:id="34" w:name="_Toc235866511"/>
      <w:r>
        <w:rPr>
          <w:rFonts w:ascii="黑体" w:eastAsia="黑体" w:hAnsi="黑体"/>
          <w:b w:val="0"/>
          <w:sz w:val="28"/>
        </w:rPr>
        <w:t>4.7 POST /api/resources/{id}/release — 释放资源</w:t>
      </w:r>
      <w:bookmarkEnd w:id="34"/>
    </w:p>
    <w:p w14:paraId="2B2835DC" w14:textId="77777777" w:rsidR="00AB5992" w:rsidRDefault="00000000">
      <w:pPr>
        <w:spacing w:before="40" w:after="80"/>
        <w:rPr>
          <w:rFonts w:hint="eastAsia"/>
        </w:rPr>
      </w:pPr>
      <w:r>
        <w:t>【描述】释放已锁定的资源。</w:t>
      </w:r>
    </w:p>
    <w:p w14:paraId="40A6F517" w14:textId="77777777" w:rsidR="00AB5992" w:rsidRDefault="00000000">
      <w:pPr>
        <w:spacing w:before="40" w:after="80"/>
        <w:rPr>
          <w:rFonts w:hint="eastAsia"/>
        </w:rPr>
      </w:pPr>
      <w:r>
        <w:t>【认证】JWT（admin/emergency_commander/resource_manager）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20C5E11E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01547B9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2B6D7247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7A98101F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259EEC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2F2A089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资源ID</w:t>
            </w:r>
          </w:p>
        </w:tc>
      </w:tr>
    </w:tbl>
    <w:p w14:paraId="36AF66DB" w14:textId="77777777" w:rsidR="00AB5992" w:rsidRDefault="00000000">
      <w:pPr>
        <w:spacing w:before="40" w:after="80"/>
        <w:rPr>
          <w:rFonts w:hint="eastAsia"/>
        </w:rPr>
      </w:pPr>
      <w:r>
        <w:t>【响应】200 OK — {"success": true}。WebSocket广播resource:release事件。</w:t>
      </w:r>
    </w:p>
    <w:p w14:paraId="0209A120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【错误】400: 无可用锁定记录</w:t>
      </w:r>
    </w:p>
    <w:p w14:paraId="4676F9A1" w14:textId="77777777" w:rsidR="00AB599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D536763" w14:textId="77777777" w:rsidR="00AB5992" w:rsidRDefault="00000000">
      <w:pPr>
        <w:pStyle w:val="1"/>
      </w:pPr>
      <w:bookmarkStart w:id="35" w:name="_Toc235866512"/>
      <w:r>
        <w:rPr>
          <w:rFonts w:ascii="黑体" w:eastAsia="黑体" w:hAnsi="黑体"/>
          <w:sz w:val="32"/>
        </w:rPr>
        <w:lastRenderedPageBreak/>
        <w:t>5  调度管理接口（/api/dispatch-orders）</w:t>
      </w:r>
      <w:bookmarkEnd w:id="35"/>
    </w:p>
    <w:p w14:paraId="63B21FE6" w14:textId="77777777" w:rsidR="00AB5992" w:rsidRDefault="00000000">
      <w:pPr>
        <w:pStyle w:val="21"/>
      </w:pPr>
      <w:bookmarkStart w:id="36" w:name="_Toc235866513"/>
      <w:r>
        <w:rPr>
          <w:rFonts w:ascii="黑体" w:eastAsia="黑体" w:hAnsi="黑体"/>
          <w:b w:val="0"/>
          <w:sz w:val="28"/>
        </w:rPr>
        <w:t>5.1 GET /api/dispatch-orders — 查询调度指令</w:t>
      </w:r>
      <w:bookmarkEnd w:id="36"/>
    </w:p>
    <w:p w14:paraId="437E99B7" w14:textId="77777777" w:rsidR="00AB5992" w:rsidRDefault="00000000">
      <w:pPr>
        <w:spacing w:before="40" w:after="80"/>
        <w:rPr>
          <w:rFonts w:hint="eastAsia"/>
        </w:rPr>
      </w:pPr>
      <w:r>
        <w:t>【描述】查询调度指令列表，可按灾情筛选。</w:t>
      </w:r>
    </w:p>
    <w:p w14:paraId="6ADBCF2E" w14:textId="77777777" w:rsidR="00AB5992" w:rsidRDefault="00000000">
      <w:pPr>
        <w:spacing w:before="40" w:after="80"/>
        <w:rPr>
          <w:rFonts w:hint="eastAsia"/>
        </w:rPr>
      </w:pPr>
      <w: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361BD35B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A7FF6A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00FE47F9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25AE4672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48810D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incident_id (int, 可选)</w:t>
            </w:r>
          </w:p>
        </w:tc>
        <w:tc>
          <w:tcPr>
            <w:tcW w:w="4703" w:type="dxa"/>
          </w:tcPr>
          <w:p w14:paraId="52FBEC8A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按灾情筛选</w:t>
            </w:r>
          </w:p>
        </w:tc>
      </w:tr>
    </w:tbl>
    <w:p w14:paraId="29D154DD" w14:textId="77777777" w:rsidR="00AB5992" w:rsidRDefault="00000000">
      <w:pPr>
        <w:spacing w:before="40" w:after="80"/>
        <w:rPr>
          <w:rFonts w:hint="eastAsia"/>
        </w:rPr>
      </w:pPr>
      <w:r>
        <w:t>【响应】200 OK — 返回DispatchOrder对象数组</w:t>
      </w:r>
    </w:p>
    <w:p w14:paraId="5EB166C5" w14:textId="77777777" w:rsidR="00AB5992" w:rsidRDefault="00000000">
      <w:pPr>
        <w:spacing w:before="40" w:after="80"/>
        <w:rPr>
          <w:rFonts w:hint="eastAsia"/>
        </w:rPr>
      </w:pPr>
      <w:r>
        <w:t>【错误】401: 未认证</w:t>
      </w:r>
    </w:p>
    <w:p w14:paraId="56C06E27" w14:textId="77777777" w:rsidR="00AB5992" w:rsidRDefault="00000000">
      <w:pPr>
        <w:pStyle w:val="21"/>
      </w:pPr>
      <w:bookmarkStart w:id="37" w:name="_Toc235866514"/>
      <w:r>
        <w:rPr>
          <w:rFonts w:ascii="黑体" w:eastAsia="黑体" w:hAnsi="黑体"/>
          <w:b w:val="0"/>
          <w:sz w:val="28"/>
        </w:rPr>
        <w:t>5.2 POST /api/dispatch-orders — 创建调度指令</w:t>
      </w:r>
      <w:bookmarkEnd w:id="37"/>
    </w:p>
    <w:p w14:paraId="2F4EBF29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【描述】为指定灾情创建资源调度指令。</w:t>
      </w:r>
    </w:p>
    <w:p w14:paraId="7B085E6F" w14:textId="77777777" w:rsidR="00AB5992" w:rsidRDefault="00000000">
      <w:pPr>
        <w:spacing w:before="40" w:after="80"/>
        <w:rPr>
          <w:rFonts w:hint="eastAsia"/>
        </w:rPr>
      </w:pPr>
      <w:r>
        <w:t>【认证】JWT（admin/emergency_commander/resource_manager）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168DFB18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B1BC0AA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42BAE272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7B69FB8B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FE68CB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incident_id (int, 必填)</w:t>
            </w:r>
          </w:p>
        </w:tc>
        <w:tc>
          <w:tcPr>
            <w:tcW w:w="4703" w:type="dxa"/>
          </w:tcPr>
          <w:p w14:paraId="2AB1A09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关联灾情ID</w:t>
            </w:r>
          </w:p>
        </w:tc>
      </w:tr>
      <w:tr w:rsidR="00AB5992" w14:paraId="03AFA225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BE40307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resource_id (int, 必填)</w:t>
            </w:r>
          </w:p>
        </w:tc>
        <w:tc>
          <w:tcPr>
            <w:tcW w:w="4703" w:type="dxa"/>
          </w:tcPr>
          <w:p w14:paraId="6554DD0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要调度的资源ID</w:t>
            </w:r>
          </w:p>
        </w:tc>
      </w:tr>
      <w:tr w:rsidR="00AB5992" w14:paraId="6A7E2A4C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3EC280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quantity (int, 必填)</w:t>
            </w:r>
          </w:p>
        </w:tc>
        <w:tc>
          <w:tcPr>
            <w:tcW w:w="4703" w:type="dxa"/>
          </w:tcPr>
          <w:p w14:paraId="15C966E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调度数量</w:t>
            </w:r>
          </w:p>
        </w:tc>
      </w:tr>
      <w:tr w:rsidR="00AB5992" w14:paraId="1CA665AB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299927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dest_latitude (float, 可选)</w:t>
            </w:r>
          </w:p>
        </w:tc>
        <w:tc>
          <w:tcPr>
            <w:tcW w:w="4703" w:type="dxa"/>
          </w:tcPr>
          <w:p w14:paraId="27E5241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目的地纬度</w:t>
            </w:r>
          </w:p>
        </w:tc>
      </w:tr>
      <w:tr w:rsidR="00AB5992" w14:paraId="728D0B60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697066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dest_longitude (float, 可选)</w:t>
            </w:r>
          </w:p>
        </w:tc>
        <w:tc>
          <w:tcPr>
            <w:tcW w:w="4703" w:type="dxa"/>
          </w:tcPr>
          <w:p w14:paraId="5ADD302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目的地经度</w:t>
            </w:r>
          </w:p>
        </w:tc>
      </w:tr>
    </w:tbl>
    <w:p w14:paraId="27FA5F75" w14:textId="77777777" w:rsidR="00AB5992" w:rsidRDefault="00000000">
      <w:pPr>
        <w:spacing w:before="40" w:after="80"/>
        <w:rPr>
          <w:rFonts w:hint="eastAsia"/>
        </w:rPr>
      </w:pPr>
      <w:r>
        <w:t>【响应】201 Created — 返回创建的DispatchOrder对象（状态默认pending）</w:t>
      </w:r>
    </w:p>
    <w:p w14:paraId="4B2CCF77" w14:textId="77777777" w:rsidR="00AB5992" w:rsidRDefault="00000000">
      <w:pPr>
        <w:spacing w:before="40" w:after="80"/>
        <w:rPr>
          <w:rFonts w:hint="eastAsia"/>
        </w:rPr>
      </w:pPr>
      <w:r>
        <w:t>【错误】401: 未认证 | 403: 无权限</w:t>
      </w:r>
    </w:p>
    <w:p w14:paraId="111FD868" w14:textId="77777777" w:rsidR="00AB5992" w:rsidRDefault="00000000">
      <w:pPr>
        <w:pStyle w:val="21"/>
      </w:pPr>
      <w:bookmarkStart w:id="38" w:name="_Toc235866515"/>
      <w:r>
        <w:rPr>
          <w:rFonts w:ascii="黑体" w:eastAsia="黑体" w:hAnsi="黑体"/>
          <w:b w:val="0"/>
          <w:sz w:val="28"/>
        </w:rPr>
        <w:t>5.3 GET /api/dispatch-orders/{id} — 查询调度详情</w:t>
      </w:r>
      <w:bookmarkEnd w:id="38"/>
    </w:p>
    <w:p w14:paraId="0DBDCEE6" w14:textId="77777777" w:rsidR="00AB5992" w:rsidRDefault="00000000">
      <w:pPr>
        <w:spacing w:before="40" w:after="80"/>
        <w:rPr>
          <w:rFonts w:hint="eastAsia"/>
        </w:rPr>
      </w:pPr>
      <w:r>
        <w:t>【描述】</w:t>
      </w:r>
    </w:p>
    <w:p w14:paraId="45B6FB1C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6099C0BC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CC4BCC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138496CC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94955D4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83E81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306B23CE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调度指令ID</w:t>
            </w:r>
          </w:p>
        </w:tc>
      </w:tr>
    </w:tbl>
    <w:p w14:paraId="2D6E5E23" w14:textId="77777777" w:rsidR="00AB5992" w:rsidRDefault="00000000">
      <w:pPr>
        <w:spacing w:before="40" w:after="80"/>
        <w:rPr>
          <w:rFonts w:hint="eastAsia"/>
        </w:rPr>
      </w:pPr>
      <w:r>
        <w:t>【响应】200 OK — 返回DispatchOrder对象</w:t>
      </w:r>
    </w:p>
    <w:p w14:paraId="7E1E406C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【错误】404: 调度指令不存在</w:t>
      </w:r>
    </w:p>
    <w:p w14:paraId="699A7C06" w14:textId="77777777" w:rsidR="00AB5992" w:rsidRDefault="00000000">
      <w:pPr>
        <w:pStyle w:val="21"/>
      </w:pPr>
      <w:bookmarkStart w:id="39" w:name="_Toc235866516"/>
      <w:r>
        <w:rPr>
          <w:rFonts w:ascii="黑体" w:eastAsia="黑体" w:hAnsi="黑体"/>
          <w:b w:val="0"/>
          <w:sz w:val="28"/>
        </w:rPr>
        <w:t>5.4 PUT /api/dispatch-orders/{id}/status — 更新调度状态</w:t>
      </w:r>
      <w:bookmarkEnd w:id="39"/>
    </w:p>
    <w:p w14:paraId="6694D7B5" w14:textId="77777777" w:rsidR="00AB5992" w:rsidRDefault="00000000">
      <w:pPr>
        <w:spacing w:before="40" w:after="80"/>
        <w:rPr>
          <w:rFonts w:hint="eastAsia"/>
        </w:rPr>
      </w:pPr>
      <w:r>
        <w:t>【描述】变更调度指令状态。</w:t>
      </w:r>
    </w:p>
    <w:p w14:paraId="7724194F" w14:textId="77777777" w:rsidR="00AB5992" w:rsidRDefault="00000000">
      <w:pPr>
        <w:spacing w:before="40" w:after="80"/>
        <w:rPr>
          <w:rFonts w:hint="eastAsia"/>
        </w:rPr>
      </w:pPr>
      <w:r>
        <w:t>【认证】JWT（admin/emergency_commander/resource_manager）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430AFF37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EBF4BE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7D18FF67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42C8AC30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7EDB0E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14A96D0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调度指令ID</w:t>
            </w:r>
          </w:p>
        </w:tc>
      </w:tr>
      <w:tr w:rsidR="00AB5992" w14:paraId="11A5A1C6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8296F0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status (string, 必填)</w:t>
            </w:r>
          </w:p>
        </w:tc>
        <w:tc>
          <w:tcPr>
            <w:tcW w:w="4703" w:type="dxa"/>
          </w:tcPr>
          <w:p w14:paraId="57E5456F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目标状态：pending/approved/in_transit/arrived/released</w:t>
            </w:r>
          </w:p>
        </w:tc>
      </w:tr>
    </w:tbl>
    <w:p w14:paraId="1A3BD25E" w14:textId="77777777" w:rsidR="00AB5992" w:rsidRDefault="00000000">
      <w:pPr>
        <w:spacing w:before="40" w:after="80"/>
        <w:rPr>
          <w:rFonts w:hint="eastAsia"/>
        </w:rPr>
      </w:pPr>
      <w:r>
        <w:t>【响应】200 OK — 返回更新后的DispatchOrder对象</w:t>
      </w:r>
    </w:p>
    <w:p w14:paraId="040224C9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【错误】404: 调度指令不存在 | 403: 无权限</w:t>
      </w:r>
    </w:p>
    <w:p w14:paraId="6149F52E" w14:textId="77777777" w:rsidR="00AB599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D4FCE75" w14:textId="77777777" w:rsidR="00AB5992" w:rsidRDefault="00000000">
      <w:pPr>
        <w:pStyle w:val="1"/>
      </w:pPr>
      <w:bookmarkStart w:id="40" w:name="_Toc235866517"/>
      <w:r>
        <w:rPr>
          <w:rFonts w:ascii="黑体" w:eastAsia="黑体" w:hAnsi="黑体"/>
          <w:sz w:val="32"/>
        </w:rPr>
        <w:lastRenderedPageBreak/>
        <w:t>6  方案管理接口（/api/plans）</w:t>
      </w:r>
      <w:bookmarkEnd w:id="40"/>
    </w:p>
    <w:p w14:paraId="29B05C29" w14:textId="77777777" w:rsidR="00AB5992" w:rsidRDefault="00000000">
      <w:pPr>
        <w:pStyle w:val="21"/>
      </w:pPr>
      <w:bookmarkStart w:id="41" w:name="_Toc235866518"/>
      <w:r>
        <w:rPr>
          <w:rFonts w:ascii="黑体" w:eastAsia="黑体" w:hAnsi="黑体"/>
          <w:b w:val="0"/>
          <w:sz w:val="28"/>
        </w:rPr>
        <w:t>6.1 GET /api/plans — 查询预案列表</w:t>
      </w:r>
      <w:bookmarkEnd w:id="41"/>
    </w:p>
    <w:p w14:paraId="6DCC5BE5" w14:textId="77777777" w:rsidR="00AB5992" w:rsidRDefault="00000000">
      <w:pPr>
        <w:spacing w:before="40" w:after="80"/>
        <w:rPr>
          <w:rFonts w:hint="eastAsia"/>
        </w:rPr>
      </w:pPr>
      <w:r>
        <w:t>【描述】获取应急预案列表，可按灾情筛选。</w:t>
      </w:r>
    </w:p>
    <w:p w14:paraId="53EE5993" w14:textId="77777777" w:rsidR="00AB5992" w:rsidRDefault="00000000">
      <w:pPr>
        <w:spacing w:before="40" w:after="80"/>
        <w:rPr>
          <w:rFonts w:hint="eastAsia"/>
        </w:rPr>
      </w:pPr>
      <w: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38428346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9EF4021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6A7C291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631DD47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AB2D551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incident_id (int, 可选)</w:t>
            </w:r>
          </w:p>
        </w:tc>
        <w:tc>
          <w:tcPr>
            <w:tcW w:w="4703" w:type="dxa"/>
          </w:tcPr>
          <w:p w14:paraId="69AE69CD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按关联灾情筛选</w:t>
            </w:r>
          </w:p>
        </w:tc>
      </w:tr>
    </w:tbl>
    <w:p w14:paraId="0A6C776E" w14:textId="77777777" w:rsidR="00AB5992" w:rsidRDefault="00000000">
      <w:pPr>
        <w:spacing w:before="40" w:after="80"/>
        <w:rPr>
          <w:rFonts w:hint="eastAsia"/>
        </w:rPr>
      </w:pPr>
      <w:r>
        <w:t>【响应】200 OK — 返回EmergencyPlan对象数组</w:t>
      </w:r>
    </w:p>
    <w:p w14:paraId="7E2E7227" w14:textId="77777777" w:rsidR="00AB5992" w:rsidRDefault="00000000">
      <w:pPr>
        <w:pStyle w:val="21"/>
      </w:pPr>
      <w:bookmarkStart w:id="42" w:name="_Toc235866519"/>
      <w:r>
        <w:rPr>
          <w:rFonts w:ascii="黑体" w:eastAsia="黑体" w:hAnsi="黑体"/>
          <w:b w:val="0"/>
          <w:sz w:val="28"/>
        </w:rPr>
        <w:t>6.2 POST /api/plans — 创建预案（手动）</w:t>
      </w:r>
      <w:bookmarkEnd w:id="42"/>
    </w:p>
    <w:p w14:paraId="56DE2F0A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【描述】手动创建应急预案。</w:t>
      </w:r>
    </w:p>
    <w:p w14:paraId="24BF69A0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310FFA42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43F48B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70095508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28FC3DFA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D00949C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title (string, 必填)</w:t>
            </w:r>
          </w:p>
        </w:tc>
        <w:tc>
          <w:tcPr>
            <w:tcW w:w="4703" w:type="dxa"/>
          </w:tcPr>
          <w:p w14:paraId="2A520E5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预案标题</w:t>
            </w:r>
          </w:p>
        </w:tc>
      </w:tr>
      <w:tr w:rsidR="00AB5992" w14:paraId="7B1D4F94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FE25FA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content (string, 必填)</w:t>
            </w:r>
          </w:p>
        </w:tc>
        <w:tc>
          <w:tcPr>
            <w:tcW w:w="4703" w:type="dxa"/>
          </w:tcPr>
          <w:p w14:paraId="5A7CA6F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预案内容（Markdown格式）</w:t>
            </w:r>
          </w:p>
        </w:tc>
      </w:tr>
      <w:tr w:rsidR="00AB5992" w14:paraId="3DF211DF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E82CD6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incident_id (int, 可选)</w:t>
            </w:r>
          </w:p>
        </w:tc>
        <w:tc>
          <w:tcPr>
            <w:tcW w:w="4703" w:type="dxa"/>
          </w:tcPr>
          <w:p w14:paraId="6B0F1DA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关联灾情ID</w:t>
            </w:r>
          </w:p>
        </w:tc>
      </w:tr>
    </w:tbl>
    <w:p w14:paraId="0AA46F75" w14:textId="77777777" w:rsidR="00AB5992" w:rsidRDefault="00000000">
      <w:pPr>
        <w:spacing w:before="40" w:after="80"/>
        <w:rPr>
          <w:rFonts w:hint="eastAsia"/>
        </w:rPr>
      </w:pPr>
      <w:r>
        <w:t>【响应】201 Created — 返回创建的EmergencyPlan对象（generated_by="manual"）</w:t>
      </w:r>
    </w:p>
    <w:p w14:paraId="61548E01" w14:textId="77777777" w:rsidR="00AB5992" w:rsidRDefault="00000000">
      <w:pPr>
        <w:pStyle w:val="21"/>
      </w:pPr>
      <w:bookmarkStart w:id="43" w:name="_Toc235866520"/>
      <w:r>
        <w:rPr>
          <w:rFonts w:ascii="黑体" w:eastAsia="黑体" w:hAnsi="黑体"/>
          <w:b w:val="0"/>
          <w:sz w:val="28"/>
        </w:rPr>
        <w:t>6.3 GET /api/plans/{id} — 查询预案详情</w:t>
      </w:r>
      <w:bookmarkEnd w:id="43"/>
    </w:p>
    <w:p w14:paraId="03D8A68A" w14:textId="77777777" w:rsidR="00AB5992" w:rsidRDefault="00000000">
      <w:pPr>
        <w:spacing w:before="40" w:after="80"/>
        <w:rPr>
          <w:rFonts w:hint="eastAsia"/>
        </w:rPr>
      </w:pPr>
      <w:r>
        <w:t>【描述】</w:t>
      </w:r>
    </w:p>
    <w:p w14:paraId="2979BE5F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4E0D4197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E890BDE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2A9916D2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5A67CCFB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D9A2CB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4EB394F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预案ID</w:t>
            </w:r>
          </w:p>
        </w:tc>
      </w:tr>
    </w:tbl>
    <w:p w14:paraId="5B2FAAEC" w14:textId="77777777" w:rsidR="00AB5992" w:rsidRDefault="00000000">
      <w:pPr>
        <w:spacing w:before="40" w:after="80"/>
        <w:rPr>
          <w:rFonts w:hint="eastAsia"/>
        </w:rPr>
      </w:pPr>
      <w:r>
        <w:t>【响应】200 OK — 返回EmergencyPlan对象</w:t>
      </w:r>
    </w:p>
    <w:p w14:paraId="4EBD1599" w14:textId="77777777" w:rsidR="00AB5992" w:rsidRDefault="00000000">
      <w:pPr>
        <w:spacing w:before="40" w:after="80"/>
        <w:rPr>
          <w:rFonts w:hint="eastAsia"/>
        </w:rPr>
      </w:pPr>
      <w:r>
        <w:t>【错误】404: 预案不存在</w:t>
      </w:r>
    </w:p>
    <w:p w14:paraId="46F25DB5" w14:textId="77777777" w:rsidR="00AB5992" w:rsidRDefault="00000000">
      <w:pPr>
        <w:pStyle w:val="21"/>
      </w:pPr>
      <w:bookmarkStart w:id="44" w:name="_Toc235866521"/>
      <w:r>
        <w:rPr>
          <w:rFonts w:ascii="黑体" w:eastAsia="黑体" w:hAnsi="黑体"/>
          <w:b w:val="0"/>
          <w:sz w:val="28"/>
        </w:rPr>
        <w:t>6.4 PUT /api/plans/{id} — 更新预案</w:t>
      </w:r>
      <w:bookmarkEnd w:id="44"/>
    </w:p>
    <w:p w14:paraId="5B01BB66" w14:textId="77777777" w:rsidR="00AB5992" w:rsidRDefault="00000000">
      <w:pPr>
        <w:spacing w:before="40" w:after="80"/>
        <w:rPr>
          <w:rFonts w:hint="eastAsia"/>
        </w:rPr>
      </w:pPr>
      <w:r>
        <w:t>【描述】</w:t>
      </w:r>
    </w:p>
    <w:p w14:paraId="6C7F1F4E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04C1713E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E0D8B6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43E6B52E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60E20AA0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220E99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1196CA7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预案ID</w:t>
            </w:r>
          </w:p>
        </w:tc>
      </w:tr>
      <w:tr w:rsidR="00AB5992" w14:paraId="2620AF84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ABE7C5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title (string, 可选)</w:t>
            </w:r>
          </w:p>
        </w:tc>
        <w:tc>
          <w:tcPr>
            <w:tcW w:w="4703" w:type="dxa"/>
          </w:tcPr>
          <w:p w14:paraId="58B4AB6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新标题</w:t>
            </w:r>
          </w:p>
        </w:tc>
      </w:tr>
      <w:tr w:rsidR="00AB5992" w14:paraId="2D26C5B9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FA22A9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content (string, 可选)</w:t>
            </w:r>
          </w:p>
        </w:tc>
        <w:tc>
          <w:tcPr>
            <w:tcW w:w="4703" w:type="dxa"/>
          </w:tcPr>
          <w:p w14:paraId="6D1080B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新内容</w:t>
            </w:r>
          </w:p>
        </w:tc>
      </w:tr>
    </w:tbl>
    <w:p w14:paraId="437C0A92" w14:textId="77777777" w:rsidR="00AB5992" w:rsidRDefault="00000000">
      <w:pPr>
        <w:spacing w:before="40" w:after="80"/>
        <w:rPr>
          <w:rFonts w:hint="eastAsia"/>
        </w:rPr>
      </w:pPr>
      <w:r>
        <w:t>【响应】200 OK — 返回更新后的EmergencyPlan对象</w:t>
      </w:r>
    </w:p>
    <w:p w14:paraId="08AE5E01" w14:textId="77777777" w:rsidR="00AB5992" w:rsidRDefault="00000000">
      <w:pPr>
        <w:pStyle w:val="21"/>
      </w:pPr>
      <w:bookmarkStart w:id="45" w:name="_Toc235866522"/>
      <w:r>
        <w:rPr>
          <w:rFonts w:ascii="黑体" w:eastAsia="黑体" w:hAnsi="黑体"/>
          <w:b w:val="0"/>
          <w:sz w:val="28"/>
        </w:rPr>
        <w:t>6.5 DELETE /api/plans/{id} — 删除预案</w:t>
      </w:r>
      <w:bookmarkEnd w:id="45"/>
    </w:p>
    <w:p w14:paraId="24591379" w14:textId="77777777" w:rsidR="00AB5992" w:rsidRDefault="00000000">
      <w:pPr>
        <w:spacing w:before="40" w:after="80"/>
        <w:rPr>
          <w:rFonts w:hint="eastAsia"/>
        </w:rPr>
      </w:pPr>
      <w:r>
        <w:t>【描述】</w:t>
      </w:r>
    </w:p>
    <w:p w14:paraId="084CCAE6" w14:textId="77777777" w:rsidR="00AB5992" w:rsidRDefault="00000000">
      <w:pPr>
        <w:spacing w:before="40" w:after="80"/>
        <w:rPr>
          <w:rFonts w:hint="eastAsia"/>
        </w:rPr>
      </w:pPr>
      <w:r>
        <w:t>【认证】JWT（admin角色）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72E918E6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510870A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661947EC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78BB7CF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36D2C8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lastRenderedPageBreak/>
              <w:t>id (path, 必填)</w:t>
            </w:r>
          </w:p>
        </w:tc>
        <w:tc>
          <w:tcPr>
            <w:tcW w:w="4703" w:type="dxa"/>
          </w:tcPr>
          <w:p w14:paraId="3E525CB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预案ID</w:t>
            </w:r>
          </w:p>
        </w:tc>
      </w:tr>
    </w:tbl>
    <w:p w14:paraId="4BB6218A" w14:textId="77777777" w:rsidR="00AB5992" w:rsidRDefault="00000000">
      <w:pPr>
        <w:spacing w:before="40" w:after="80"/>
        <w:rPr>
          <w:rFonts w:hint="eastAsia"/>
        </w:rPr>
      </w:pPr>
      <w:r>
        <w:t>【响应】204 No Content</w:t>
      </w:r>
    </w:p>
    <w:p w14:paraId="25319742" w14:textId="77777777" w:rsidR="00AB5992" w:rsidRDefault="00000000">
      <w:pPr>
        <w:spacing w:before="40" w:after="80"/>
        <w:rPr>
          <w:rFonts w:hint="eastAsia"/>
        </w:rPr>
      </w:pPr>
      <w:r>
        <w:t>【错误】403: 无权限</w:t>
      </w:r>
    </w:p>
    <w:p w14:paraId="7A847692" w14:textId="77777777" w:rsidR="00AB5992" w:rsidRDefault="00000000">
      <w:pPr>
        <w:pStyle w:val="21"/>
      </w:pPr>
      <w:bookmarkStart w:id="46" w:name="_Toc235866523"/>
      <w:r>
        <w:rPr>
          <w:rFonts w:ascii="黑体" w:eastAsia="黑体" w:hAnsi="黑体"/>
          <w:b w:val="0"/>
          <w:sz w:val="28"/>
        </w:rPr>
        <w:t>6.6 POST /api/plans/search — 搜索预案</w:t>
      </w:r>
      <w:bookmarkEnd w:id="46"/>
    </w:p>
    <w:p w14:paraId="46C5B6B3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【描述】关键词搜索应急预案知识库。</w:t>
      </w:r>
    </w:p>
    <w:p w14:paraId="29FECE04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5E23CA73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3232E4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33D71A96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4946BE6A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E1A9571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query (string, 必填)</w:t>
            </w:r>
          </w:p>
        </w:tc>
        <w:tc>
          <w:tcPr>
            <w:tcW w:w="4703" w:type="dxa"/>
          </w:tcPr>
          <w:p w14:paraId="7CE3C69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搜索关键词</w:t>
            </w:r>
          </w:p>
        </w:tc>
      </w:tr>
    </w:tbl>
    <w:p w14:paraId="3A03B276" w14:textId="77777777" w:rsidR="00AB5992" w:rsidRDefault="00000000">
      <w:pPr>
        <w:spacing w:before="40" w:after="80"/>
        <w:rPr>
          <w:rFonts w:hint="eastAsia"/>
        </w:rPr>
      </w:pPr>
      <w:r>
        <w:t>【响应】200 OK — 返回匹配的EmergencyPlan对象数组</w:t>
      </w:r>
    </w:p>
    <w:p w14:paraId="3AE23D6C" w14:textId="77777777" w:rsidR="00AB5992" w:rsidRDefault="00000000">
      <w:pPr>
        <w:pStyle w:val="21"/>
      </w:pPr>
      <w:bookmarkStart w:id="47" w:name="_Toc235866524"/>
      <w:r>
        <w:rPr>
          <w:rFonts w:ascii="黑体" w:eastAsia="黑体" w:hAnsi="黑体"/>
          <w:b w:val="0"/>
          <w:sz w:val="28"/>
        </w:rPr>
        <w:t>6.7 POST /api/plans/generate — AI生成方案</w:t>
      </w:r>
      <w:bookmarkEnd w:id="47"/>
    </w:p>
    <w:p w14:paraId="145B28EF" w14:textId="77777777" w:rsidR="00AB5992" w:rsidRDefault="00000000">
      <w:pPr>
        <w:spacing w:before="40" w:after="80"/>
        <w:rPr>
          <w:rFonts w:hint="eastAsia"/>
        </w:rPr>
      </w:pPr>
      <w:r>
        <w:t>【描述】触发AI应急方案生成流程，返回agent_run_id用于跟踪。</w:t>
      </w:r>
    </w:p>
    <w:p w14:paraId="083E245B" w14:textId="77777777" w:rsidR="00AB5992" w:rsidRDefault="00000000">
      <w:pPr>
        <w:spacing w:before="40" w:after="80"/>
        <w:rPr>
          <w:rFonts w:hint="eastAsia"/>
        </w:rPr>
      </w:pPr>
      <w:r>
        <w:t>【认证】JWT（任意角色）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5B273231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3056E21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125ED53D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78E6BD5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BD620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incident_id (int, 必填)</w:t>
            </w:r>
          </w:p>
        </w:tc>
        <w:tc>
          <w:tcPr>
            <w:tcW w:w="4703" w:type="dxa"/>
          </w:tcPr>
          <w:p w14:paraId="4165C94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要生成方案的灾情ID</w:t>
            </w:r>
          </w:p>
        </w:tc>
      </w:tr>
    </w:tbl>
    <w:p w14:paraId="46FAC70A" w14:textId="77777777" w:rsidR="00AB5992" w:rsidRDefault="00000000">
      <w:pPr>
        <w:spacing w:before="40" w:after="80"/>
        <w:rPr>
          <w:rFonts w:hint="eastAsia"/>
        </w:rPr>
      </w:pPr>
      <w:r>
        <w:t>【响应】200 OK — {"agent_run_id": 1, "status": "running"}</w:t>
      </w:r>
      <w:r>
        <w:br/>
        <w:t>执行流程：信息抽取→RAG检索→AI生成→自动资源匹配</w:t>
      </w:r>
    </w:p>
    <w:p w14:paraId="1DB29E08" w14:textId="77777777" w:rsidR="00AB5992" w:rsidRDefault="00000000">
      <w:pPr>
        <w:spacing w:before="40" w:after="80"/>
        <w:rPr>
          <w:rFonts w:hint="eastAsia"/>
        </w:rPr>
      </w:pPr>
      <w:r>
        <w:t>【错误】404: 灾情不存在</w:t>
      </w:r>
    </w:p>
    <w:p w14:paraId="686552C0" w14:textId="77777777" w:rsidR="00AB5992" w:rsidRDefault="00000000">
      <w:pPr>
        <w:pStyle w:val="21"/>
      </w:pPr>
      <w:bookmarkStart w:id="48" w:name="_Toc235866525"/>
      <w:r>
        <w:rPr>
          <w:rFonts w:ascii="黑体" w:eastAsia="黑体" w:hAnsi="黑体"/>
          <w:b w:val="0"/>
          <w:sz w:val="28"/>
        </w:rPr>
        <w:t>6.8 GET /api/plans/generate/{agent_run_id}/stream — SSE进度推送</w:t>
      </w:r>
      <w:bookmarkEnd w:id="48"/>
    </w:p>
    <w:p w14:paraId="12247249" w14:textId="77777777" w:rsidR="00AB5992" w:rsidRDefault="00000000">
      <w:pPr>
        <w:spacing w:before="40" w:after="80"/>
        <w:rPr>
          <w:rFonts w:hint="eastAsia"/>
        </w:rPr>
      </w:pPr>
      <w:r>
        <w:t>【描述】以Server-Sent Events方式实时推送AI方案生成进度。</w:t>
      </w:r>
    </w:p>
    <w:p w14:paraId="1B410887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【认证】无需（SSE端点）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3DCBDAC7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8F0EAC0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3D6A9B12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111CCAE0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94EAF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agent_run_id (path)</w:t>
            </w:r>
          </w:p>
        </w:tc>
        <w:tc>
          <w:tcPr>
            <w:tcW w:w="4703" w:type="dxa"/>
          </w:tcPr>
          <w:p w14:paraId="7C0619E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Agent执行记录ID</w:t>
            </w:r>
          </w:p>
        </w:tc>
      </w:tr>
    </w:tbl>
    <w:p w14:paraId="189FB4F1" w14:textId="77777777" w:rsidR="00AB5992" w:rsidRDefault="00000000">
      <w:pPr>
        <w:spacing w:before="40" w:after="80"/>
        <w:rPr>
          <w:rFonts w:hint="eastAsia"/>
        </w:rPr>
      </w:pPr>
      <w:r>
        <w:t>【响应】SSE事件流：</w:t>
      </w:r>
      <w:r>
        <w:br/>
        <w:t xml:space="preserve">  event: extracting → 信息提取中</w:t>
      </w:r>
      <w:r>
        <w:br/>
        <w:t xml:space="preserve">  event: retrieving → 知识库检索中</w:t>
      </w:r>
      <w:r>
        <w:br/>
        <w:t xml:space="preserve">  event: generating → 方案生成中</w:t>
      </w:r>
      <w:r>
        <w:br/>
        <w:t xml:space="preserve">  event: completed → 完成，data含plan_id</w:t>
      </w:r>
      <w:r>
        <w:br/>
        <w:t xml:space="preserve">  event: error → 失败，data含错误信息</w:t>
      </w:r>
    </w:p>
    <w:p w14:paraId="41ED328E" w14:textId="77777777" w:rsidR="00AB5992" w:rsidRDefault="00000000">
      <w:pPr>
        <w:pStyle w:val="21"/>
      </w:pPr>
      <w:bookmarkStart w:id="49" w:name="_Toc235866526"/>
      <w:r>
        <w:rPr>
          <w:rFonts w:ascii="黑体" w:eastAsia="黑体" w:hAnsi="黑体"/>
          <w:b w:val="0"/>
          <w:sz w:val="28"/>
        </w:rPr>
        <w:t>6.9 POST /api/plans/{id}/review — 审批方案</w:t>
      </w:r>
      <w:bookmarkEnd w:id="49"/>
    </w:p>
    <w:p w14:paraId="43B9437C" w14:textId="77777777" w:rsidR="00AB5992" w:rsidRDefault="00000000">
      <w:pPr>
        <w:spacing w:before="40" w:after="80"/>
        <w:rPr>
          <w:rFonts w:hint="eastAsia"/>
        </w:rPr>
      </w:pPr>
      <w:r>
        <w:t>【描述】审批（通过/驳回）应急预案。审批通过后自动批准关联的调度指令。</w:t>
      </w:r>
    </w:p>
    <w:p w14:paraId="355EB3FB" w14:textId="77777777" w:rsidR="00AB5992" w:rsidRDefault="00000000">
      <w:pPr>
        <w:spacing w:before="40" w:after="80"/>
        <w:rPr>
          <w:rFonts w:hint="eastAsia"/>
        </w:rPr>
      </w:pPr>
      <w:r>
        <w:t>【认证】JWT（admin/emergency_commander角色）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B5992" w14:paraId="157A9093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2B660D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4703" w:type="dxa"/>
          </w:tcPr>
          <w:p w14:paraId="54F6A73C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说明</w:t>
            </w:r>
          </w:p>
        </w:tc>
      </w:tr>
      <w:tr w:rsidR="00AB5992" w14:paraId="2D6C6680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0920D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id (path, 必填)</w:t>
            </w:r>
          </w:p>
        </w:tc>
        <w:tc>
          <w:tcPr>
            <w:tcW w:w="4703" w:type="dxa"/>
          </w:tcPr>
          <w:p w14:paraId="6B3D658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预案ID</w:t>
            </w:r>
          </w:p>
        </w:tc>
      </w:tr>
      <w:tr w:rsidR="00AB5992" w14:paraId="5B3DAAAC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2A5058E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status (string, 必填)</w:t>
            </w:r>
          </w:p>
        </w:tc>
        <w:tc>
          <w:tcPr>
            <w:tcW w:w="4703" w:type="dxa"/>
          </w:tcPr>
          <w:p w14:paraId="7FD2F63E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审批状态：approved/rejected</w:t>
            </w:r>
          </w:p>
        </w:tc>
      </w:tr>
      <w:tr w:rsidR="00AB5992" w14:paraId="5787666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7C975F4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comment (string, 可选)</w:t>
            </w:r>
          </w:p>
        </w:tc>
        <w:tc>
          <w:tcPr>
            <w:tcW w:w="4703" w:type="dxa"/>
          </w:tcPr>
          <w:p w14:paraId="36BEF9F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审批意见</w:t>
            </w:r>
          </w:p>
        </w:tc>
      </w:tr>
    </w:tbl>
    <w:p w14:paraId="0070145A" w14:textId="77777777" w:rsidR="00AB5992" w:rsidRDefault="00000000">
      <w:pPr>
        <w:spacing w:before="40" w:after="80"/>
        <w:rPr>
          <w:rFonts w:hint="eastAsia"/>
        </w:rPr>
      </w:pPr>
      <w:r>
        <w:lastRenderedPageBreak/>
        <w:t>【响应】200 OK — 返回更新后的EmergencyPlan对象（含reviewed_by、reviewed_at）</w:t>
      </w:r>
    </w:p>
    <w:p w14:paraId="66C96422" w14:textId="77777777" w:rsidR="00AB5992" w:rsidRDefault="00000000">
      <w:pPr>
        <w:spacing w:before="40" w:after="80"/>
        <w:rPr>
          <w:rFonts w:hint="eastAsia"/>
        </w:rPr>
      </w:pPr>
      <w:r>
        <w:t>【错误】403: 无权限</w:t>
      </w:r>
    </w:p>
    <w:p w14:paraId="57136955" w14:textId="77777777" w:rsidR="00AB5992" w:rsidRDefault="00000000">
      <w:pPr>
        <w:rPr>
          <w:rFonts w:hint="eastAsia"/>
        </w:rPr>
      </w:pPr>
      <w:r>
        <w:br w:type="page"/>
      </w:r>
    </w:p>
    <w:p w14:paraId="1EBCC649" w14:textId="77777777" w:rsidR="00AB5992" w:rsidRDefault="00000000">
      <w:pPr>
        <w:pStyle w:val="1"/>
      </w:pPr>
      <w:bookmarkStart w:id="50" w:name="_Toc235866527"/>
      <w:r>
        <w:rPr>
          <w:rFonts w:ascii="黑体" w:eastAsia="黑体" w:hAnsi="黑体"/>
          <w:sz w:val="32"/>
        </w:rPr>
        <w:lastRenderedPageBreak/>
        <w:t>7  AI Agent接口（/api/agent）</w:t>
      </w:r>
      <w:bookmarkEnd w:id="5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067"/>
        <w:gridCol w:w="2296"/>
        <w:gridCol w:w="1094"/>
        <w:gridCol w:w="1204"/>
        <w:gridCol w:w="1416"/>
        <w:gridCol w:w="1286"/>
        <w:gridCol w:w="1259"/>
      </w:tblGrid>
      <w:tr w:rsidR="00AB5992" w14:paraId="7742A4B5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4B0FA148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方法</w:t>
            </w:r>
          </w:p>
        </w:tc>
        <w:tc>
          <w:tcPr>
            <w:tcW w:w="1344" w:type="dxa"/>
          </w:tcPr>
          <w:p w14:paraId="31AB1AED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路径</w:t>
            </w:r>
          </w:p>
        </w:tc>
        <w:tc>
          <w:tcPr>
            <w:tcW w:w="1344" w:type="dxa"/>
          </w:tcPr>
          <w:p w14:paraId="0C34D2CA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描述</w:t>
            </w:r>
          </w:p>
        </w:tc>
        <w:tc>
          <w:tcPr>
            <w:tcW w:w="1344" w:type="dxa"/>
          </w:tcPr>
          <w:p w14:paraId="618736F1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认证</w:t>
            </w:r>
          </w:p>
        </w:tc>
        <w:tc>
          <w:tcPr>
            <w:tcW w:w="1344" w:type="dxa"/>
          </w:tcPr>
          <w:p w14:paraId="1B53B829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1344" w:type="dxa"/>
          </w:tcPr>
          <w:p w14:paraId="75CCB2FD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</w:t>
            </w:r>
          </w:p>
        </w:tc>
        <w:tc>
          <w:tcPr>
            <w:tcW w:w="1344" w:type="dxa"/>
          </w:tcPr>
          <w:p w14:paraId="48FB99A8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错误</w:t>
            </w:r>
          </w:p>
        </w:tc>
      </w:tr>
      <w:tr w:rsidR="00AB5992" w14:paraId="0ECBDFD1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2B5BC6C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344" w:type="dxa"/>
          </w:tcPr>
          <w:p w14:paraId="210A611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/api/agent/runs</w:t>
            </w:r>
          </w:p>
        </w:tc>
        <w:tc>
          <w:tcPr>
            <w:tcW w:w="1344" w:type="dxa"/>
          </w:tcPr>
          <w:p w14:paraId="263A76E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查询Agent执行记录列表</w:t>
            </w:r>
          </w:p>
        </w:tc>
        <w:tc>
          <w:tcPr>
            <w:tcW w:w="1344" w:type="dxa"/>
          </w:tcPr>
          <w:p w14:paraId="2BEF8E4D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JWT（任意）</w:t>
            </w:r>
          </w:p>
        </w:tc>
        <w:tc>
          <w:tcPr>
            <w:tcW w:w="1344" w:type="dxa"/>
          </w:tcPr>
          <w:p w14:paraId="2032DD6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incident_id(可选)/run_type(可选)/status(可选)/limit(默认50)/offset(默认0)</w:t>
            </w:r>
          </w:p>
        </w:tc>
        <w:tc>
          <w:tcPr>
            <w:tcW w:w="1344" w:type="dxa"/>
          </w:tcPr>
          <w:p w14:paraId="5A65033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AgentRun对象数组</w:t>
            </w:r>
          </w:p>
        </w:tc>
        <w:tc>
          <w:tcPr>
            <w:tcW w:w="1344" w:type="dxa"/>
          </w:tcPr>
          <w:p w14:paraId="703A7C9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28088880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3E5618BC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344" w:type="dxa"/>
          </w:tcPr>
          <w:p w14:paraId="07FFCCE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/api/agent/runs/{id}</w:t>
            </w:r>
          </w:p>
        </w:tc>
        <w:tc>
          <w:tcPr>
            <w:tcW w:w="1344" w:type="dxa"/>
          </w:tcPr>
          <w:p w14:paraId="7B645CE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查询Agent执行详情+引用来源</w:t>
            </w:r>
          </w:p>
        </w:tc>
        <w:tc>
          <w:tcPr>
            <w:tcW w:w="1344" w:type="dxa"/>
          </w:tcPr>
          <w:p w14:paraId="544D29D0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JWT（任意）</w:t>
            </w:r>
          </w:p>
        </w:tc>
        <w:tc>
          <w:tcPr>
            <w:tcW w:w="1344" w:type="dxa"/>
          </w:tcPr>
          <w:p w14:paraId="2F4A026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</w:t>
            </w:r>
          </w:p>
        </w:tc>
        <w:tc>
          <w:tcPr>
            <w:tcW w:w="1344" w:type="dxa"/>
          </w:tcPr>
          <w:p w14:paraId="454A19B5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{"run": {...}, "citations": [...]}</w:t>
            </w:r>
          </w:p>
        </w:tc>
        <w:tc>
          <w:tcPr>
            <w:tcW w:w="1344" w:type="dxa"/>
          </w:tcPr>
          <w:p w14:paraId="46C8FFC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404</w:t>
            </w:r>
          </w:p>
        </w:tc>
      </w:tr>
      <w:tr w:rsidR="00AB5992" w14:paraId="4D824E81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6A6953D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344" w:type="dxa"/>
          </w:tcPr>
          <w:p w14:paraId="65C33C6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/api/agent/runs/{id}/retry</w:t>
            </w:r>
          </w:p>
        </w:tc>
        <w:tc>
          <w:tcPr>
            <w:tcW w:w="1344" w:type="dxa"/>
          </w:tcPr>
          <w:p w14:paraId="0DF1CDB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重试失败的Agent任务</w:t>
            </w:r>
          </w:p>
        </w:tc>
        <w:tc>
          <w:tcPr>
            <w:tcW w:w="1344" w:type="dxa"/>
          </w:tcPr>
          <w:p w14:paraId="106E584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JWT（admin）</w:t>
            </w:r>
          </w:p>
        </w:tc>
        <w:tc>
          <w:tcPr>
            <w:tcW w:w="1344" w:type="dxa"/>
          </w:tcPr>
          <w:p w14:paraId="743C568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</w:t>
            </w:r>
          </w:p>
        </w:tc>
        <w:tc>
          <w:tcPr>
            <w:tcW w:w="1344" w:type="dxa"/>
          </w:tcPr>
          <w:p w14:paraId="49CF891A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{"success": true}</w:t>
            </w:r>
          </w:p>
        </w:tc>
        <w:tc>
          <w:tcPr>
            <w:tcW w:w="1344" w:type="dxa"/>
          </w:tcPr>
          <w:p w14:paraId="39CB763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404/400/403</w:t>
            </w:r>
          </w:p>
        </w:tc>
      </w:tr>
    </w:tbl>
    <w:p w14:paraId="1B0A8BC0" w14:textId="77777777" w:rsidR="00AB5992" w:rsidRDefault="00000000">
      <w:pPr>
        <w:pStyle w:val="1"/>
      </w:pPr>
      <w:bookmarkStart w:id="51" w:name="_Toc235866528"/>
      <w:r>
        <w:rPr>
          <w:rFonts w:ascii="黑体" w:eastAsia="黑体" w:hAnsi="黑体"/>
          <w:sz w:val="32"/>
        </w:rPr>
        <w:t>8  数据源管理接口（/api/datasources）</w:t>
      </w:r>
      <w:bookmarkEnd w:id="51"/>
    </w:p>
    <w:p w14:paraId="7E9FF2E7" w14:textId="77777777" w:rsidR="00AB5992" w:rsidRDefault="00000000">
      <w:pPr>
        <w:spacing w:before="40" w:after="80"/>
        <w:rPr>
          <w:rFonts w:hint="eastAsia"/>
        </w:rPr>
      </w:pPr>
      <w:r>
        <w:t>所有接口均需 JWT + admin角色。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54"/>
        <w:gridCol w:w="1896"/>
        <w:gridCol w:w="1415"/>
        <w:gridCol w:w="1896"/>
        <w:gridCol w:w="1496"/>
        <w:gridCol w:w="1465"/>
      </w:tblGrid>
      <w:tr w:rsidR="00AB5992" w14:paraId="78B6BD9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93683EC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方法</w:t>
            </w:r>
          </w:p>
        </w:tc>
        <w:tc>
          <w:tcPr>
            <w:tcW w:w="1568" w:type="dxa"/>
          </w:tcPr>
          <w:p w14:paraId="1B6FE641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路径</w:t>
            </w:r>
          </w:p>
        </w:tc>
        <w:tc>
          <w:tcPr>
            <w:tcW w:w="1568" w:type="dxa"/>
          </w:tcPr>
          <w:p w14:paraId="2EE10635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描述</w:t>
            </w:r>
          </w:p>
        </w:tc>
        <w:tc>
          <w:tcPr>
            <w:tcW w:w="1568" w:type="dxa"/>
          </w:tcPr>
          <w:p w14:paraId="09B7FABF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1568" w:type="dxa"/>
          </w:tcPr>
          <w:p w14:paraId="721B1C8B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</w:t>
            </w:r>
          </w:p>
        </w:tc>
        <w:tc>
          <w:tcPr>
            <w:tcW w:w="1568" w:type="dxa"/>
          </w:tcPr>
          <w:p w14:paraId="1522F251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错误</w:t>
            </w:r>
          </w:p>
        </w:tc>
      </w:tr>
      <w:tr w:rsidR="00AB5992" w14:paraId="4310168D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1594B54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568" w:type="dxa"/>
          </w:tcPr>
          <w:p w14:paraId="04FB5A3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/api/datasources</w:t>
            </w:r>
          </w:p>
        </w:tc>
        <w:tc>
          <w:tcPr>
            <w:tcW w:w="1568" w:type="dxa"/>
          </w:tcPr>
          <w:p w14:paraId="39C06EE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查询数据源列表</w:t>
            </w:r>
          </w:p>
        </w:tc>
        <w:tc>
          <w:tcPr>
            <w:tcW w:w="1568" w:type="dxa"/>
          </w:tcPr>
          <w:p w14:paraId="266C8BD6" w14:textId="77777777" w:rsidR="00AB5992" w:rsidRDefault="00AB5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2D3D4F6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DataSource对象数组</w:t>
            </w:r>
          </w:p>
        </w:tc>
        <w:tc>
          <w:tcPr>
            <w:tcW w:w="1568" w:type="dxa"/>
          </w:tcPr>
          <w:p w14:paraId="241B36C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401/403</w:t>
            </w:r>
          </w:p>
        </w:tc>
      </w:tr>
      <w:tr w:rsidR="00AB5992" w14:paraId="0672A0F4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5B3DFEE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7468E265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/api/datasources</w:t>
            </w:r>
          </w:p>
        </w:tc>
        <w:tc>
          <w:tcPr>
            <w:tcW w:w="1568" w:type="dxa"/>
          </w:tcPr>
          <w:p w14:paraId="76C22DE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创建数据源</w:t>
            </w:r>
          </w:p>
        </w:tc>
        <w:tc>
          <w:tcPr>
            <w:tcW w:w="1568" w:type="dxa"/>
          </w:tcPr>
          <w:p w14:paraId="126808CE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name(必填)/type(可选)/url(可选)/fetch_interval(可选,默认3600)/is_active(可选,默认true)</w:t>
            </w:r>
          </w:p>
        </w:tc>
        <w:tc>
          <w:tcPr>
            <w:tcW w:w="1568" w:type="dxa"/>
          </w:tcPr>
          <w:p w14:paraId="3C26937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201 Created</w:t>
            </w:r>
          </w:p>
        </w:tc>
        <w:tc>
          <w:tcPr>
            <w:tcW w:w="1568" w:type="dxa"/>
          </w:tcPr>
          <w:p w14:paraId="2EF4F54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401/403</w:t>
            </w:r>
          </w:p>
        </w:tc>
      </w:tr>
      <w:tr w:rsidR="00AB5992" w14:paraId="4A14C4D8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7695634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568" w:type="dxa"/>
          </w:tcPr>
          <w:p w14:paraId="5C0F05FE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/api/datasources/{id}</w:t>
            </w:r>
          </w:p>
        </w:tc>
        <w:tc>
          <w:tcPr>
            <w:tcW w:w="1568" w:type="dxa"/>
          </w:tcPr>
          <w:p w14:paraId="4765C1B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查询数据源详情</w:t>
            </w:r>
          </w:p>
        </w:tc>
        <w:tc>
          <w:tcPr>
            <w:tcW w:w="1568" w:type="dxa"/>
          </w:tcPr>
          <w:p w14:paraId="25C50DD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</w:t>
            </w:r>
          </w:p>
        </w:tc>
        <w:tc>
          <w:tcPr>
            <w:tcW w:w="1568" w:type="dxa"/>
          </w:tcPr>
          <w:p w14:paraId="13B0460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DataSource对象</w:t>
            </w:r>
          </w:p>
        </w:tc>
        <w:tc>
          <w:tcPr>
            <w:tcW w:w="1568" w:type="dxa"/>
          </w:tcPr>
          <w:p w14:paraId="6C7B1D0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404/403</w:t>
            </w:r>
          </w:p>
        </w:tc>
      </w:tr>
      <w:tr w:rsidR="00AB5992" w14:paraId="151539D2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19D07AB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PUT</w:t>
            </w:r>
          </w:p>
        </w:tc>
        <w:tc>
          <w:tcPr>
            <w:tcW w:w="1568" w:type="dxa"/>
          </w:tcPr>
          <w:p w14:paraId="6DFFCB8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/api/datasources/{id}</w:t>
            </w:r>
          </w:p>
        </w:tc>
        <w:tc>
          <w:tcPr>
            <w:tcW w:w="1568" w:type="dxa"/>
          </w:tcPr>
          <w:p w14:paraId="093054E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更新数据源</w:t>
            </w:r>
          </w:p>
        </w:tc>
        <w:tc>
          <w:tcPr>
            <w:tcW w:w="1568" w:type="dxa"/>
          </w:tcPr>
          <w:p w14:paraId="1E36382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id(path)+更新字段</w:t>
            </w:r>
          </w:p>
        </w:tc>
        <w:tc>
          <w:tcPr>
            <w:tcW w:w="1568" w:type="dxa"/>
          </w:tcPr>
          <w:p w14:paraId="2114EAE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更新后对象</w:t>
            </w:r>
          </w:p>
        </w:tc>
        <w:tc>
          <w:tcPr>
            <w:tcW w:w="1568" w:type="dxa"/>
          </w:tcPr>
          <w:p w14:paraId="3A84D61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404/403</w:t>
            </w:r>
          </w:p>
        </w:tc>
      </w:tr>
      <w:tr w:rsidR="00AB5992" w14:paraId="139AEE5C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A57F97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DELETE</w:t>
            </w:r>
          </w:p>
        </w:tc>
        <w:tc>
          <w:tcPr>
            <w:tcW w:w="1568" w:type="dxa"/>
          </w:tcPr>
          <w:p w14:paraId="4C0B263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/api/datasources/{id}</w:t>
            </w:r>
          </w:p>
        </w:tc>
        <w:tc>
          <w:tcPr>
            <w:tcW w:w="1568" w:type="dxa"/>
          </w:tcPr>
          <w:p w14:paraId="62C53AAE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删除数据源</w:t>
            </w:r>
          </w:p>
        </w:tc>
        <w:tc>
          <w:tcPr>
            <w:tcW w:w="1568" w:type="dxa"/>
          </w:tcPr>
          <w:p w14:paraId="4369225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</w:t>
            </w:r>
          </w:p>
        </w:tc>
        <w:tc>
          <w:tcPr>
            <w:tcW w:w="1568" w:type="dxa"/>
          </w:tcPr>
          <w:p w14:paraId="33574A7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204 No Content</w:t>
            </w:r>
          </w:p>
        </w:tc>
        <w:tc>
          <w:tcPr>
            <w:tcW w:w="1568" w:type="dxa"/>
          </w:tcPr>
          <w:p w14:paraId="36D1399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404/403</w:t>
            </w:r>
          </w:p>
        </w:tc>
      </w:tr>
    </w:tbl>
    <w:p w14:paraId="39B7021C" w14:textId="77777777" w:rsidR="00AB5992" w:rsidRDefault="00000000">
      <w:pPr>
        <w:pStyle w:val="1"/>
      </w:pPr>
      <w:bookmarkStart w:id="52" w:name="_Toc235866529"/>
      <w:r>
        <w:rPr>
          <w:rFonts w:ascii="黑体" w:eastAsia="黑体" w:hAnsi="黑体"/>
          <w:sz w:val="32"/>
        </w:rPr>
        <w:t>9  用户管理接口（/api/users）</w:t>
      </w:r>
      <w:bookmarkEnd w:id="52"/>
    </w:p>
    <w:p w14:paraId="3CD8B8F9" w14:textId="77777777" w:rsidR="00AB5992" w:rsidRDefault="00000000">
      <w:pPr>
        <w:spacing w:before="40" w:after="80"/>
        <w:rPr>
          <w:rFonts w:hint="eastAsia"/>
        </w:rPr>
      </w:pPr>
      <w:r>
        <w:t>所有接口均需 JWT + admin角色。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66"/>
        <w:gridCol w:w="1555"/>
        <w:gridCol w:w="1816"/>
        <w:gridCol w:w="1564"/>
        <w:gridCol w:w="1562"/>
      </w:tblGrid>
      <w:tr w:rsidR="00AB5992" w14:paraId="298ADA54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13D0943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方法</w:t>
            </w:r>
          </w:p>
        </w:tc>
        <w:tc>
          <w:tcPr>
            <w:tcW w:w="1568" w:type="dxa"/>
          </w:tcPr>
          <w:p w14:paraId="7D994340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路径</w:t>
            </w:r>
          </w:p>
        </w:tc>
        <w:tc>
          <w:tcPr>
            <w:tcW w:w="1568" w:type="dxa"/>
          </w:tcPr>
          <w:p w14:paraId="7BB5EE60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描述</w:t>
            </w:r>
          </w:p>
        </w:tc>
        <w:tc>
          <w:tcPr>
            <w:tcW w:w="1568" w:type="dxa"/>
          </w:tcPr>
          <w:p w14:paraId="0D86CA18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1568" w:type="dxa"/>
          </w:tcPr>
          <w:p w14:paraId="0703BFE2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</w:t>
            </w:r>
          </w:p>
        </w:tc>
        <w:tc>
          <w:tcPr>
            <w:tcW w:w="1568" w:type="dxa"/>
          </w:tcPr>
          <w:p w14:paraId="35E4E751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错误</w:t>
            </w:r>
          </w:p>
        </w:tc>
      </w:tr>
      <w:tr w:rsidR="00AB5992" w14:paraId="04B3DC90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EE6A26E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568" w:type="dxa"/>
          </w:tcPr>
          <w:p w14:paraId="00F22E9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/api/users</w:t>
            </w:r>
          </w:p>
        </w:tc>
        <w:tc>
          <w:tcPr>
            <w:tcW w:w="1568" w:type="dxa"/>
          </w:tcPr>
          <w:p w14:paraId="65F29F3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查询用户列表</w:t>
            </w:r>
          </w:p>
        </w:tc>
        <w:tc>
          <w:tcPr>
            <w:tcW w:w="1568" w:type="dxa"/>
          </w:tcPr>
          <w:p w14:paraId="27D2CF95" w14:textId="77777777" w:rsidR="00AB5992" w:rsidRDefault="00AB5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5D725AD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UserResponse对象数组（含role）</w:t>
            </w:r>
          </w:p>
        </w:tc>
        <w:tc>
          <w:tcPr>
            <w:tcW w:w="1568" w:type="dxa"/>
          </w:tcPr>
          <w:p w14:paraId="0713266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401/403</w:t>
            </w:r>
          </w:p>
        </w:tc>
      </w:tr>
      <w:tr w:rsidR="00AB5992" w14:paraId="4D4F9D09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3212FD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2B3444E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/api/users</w:t>
            </w:r>
          </w:p>
        </w:tc>
        <w:tc>
          <w:tcPr>
            <w:tcW w:w="1568" w:type="dxa"/>
          </w:tcPr>
          <w:p w14:paraId="0F446C4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创建用户</w:t>
            </w:r>
          </w:p>
        </w:tc>
        <w:tc>
          <w:tcPr>
            <w:tcW w:w="1568" w:type="dxa"/>
          </w:tcPr>
          <w:p w14:paraId="4EFA8AC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username(必填,3-64)/password(必填,6-128)/real_name(可选)/phone(可选)/role_id(必填)</w:t>
            </w:r>
          </w:p>
        </w:tc>
        <w:tc>
          <w:tcPr>
            <w:tcW w:w="1568" w:type="dxa"/>
          </w:tcPr>
          <w:p w14:paraId="7CABBE5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201 Created</w:t>
            </w:r>
          </w:p>
        </w:tc>
        <w:tc>
          <w:tcPr>
            <w:tcW w:w="1568" w:type="dxa"/>
          </w:tcPr>
          <w:p w14:paraId="63B2616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400(用户名已存在)/403</w:t>
            </w:r>
          </w:p>
        </w:tc>
      </w:tr>
      <w:tr w:rsidR="00AB5992" w14:paraId="060615B2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2483C56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568" w:type="dxa"/>
          </w:tcPr>
          <w:p w14:paraId="283F6F7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/api/users/{id}</w:t>
            </w:r>
          </w:p>
        </w:tc>
        <w:tc>
          <w:tcPr>
            <w:tcW w:w="1568" w:type="dxa"/>
          </w:tcPr>
          <w:p w14:paraId="24A3A88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查询用户详情</w:t>
            </w:r>
          </w:p>
        </w:tc>
        <w:tc>
          <w:tcPr>
            <w:tcW w:w="1568" w:type="dxa"/>
          </w:tcPr>
          <w:p w14:paraId="35854FC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</w:t>
            </w:r>
          </w:p>
        </w:tc>
        <w:tc>
          <w:tcPr>
            <w:tcW w:w="1568" w:type="dxa"/>
          </w:tcPr>
          <w:p w14:paraId="5651A3F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UserResponse对象</w:t>
            </w:r>
          </w:p>
        </w:tc>
        <w:tc>
          <w:tcPr>
            <w:tcW w:w="1568" w:type="dxa"/>
          </w:tcPr>
          <w:p w14:paraId="150BF01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404</w:t>
            </w:r>
          </w:p>
        </w:tc>
      </w:tr>
      <w:tr w:rsidR="00AB5992" w14:paraId="5807BCC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27B0CC1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PUT</w:t>
            </w:r>
          </w:p>
        </w:tc>
        <w:tc>
          <w:tcPr>
            <w:tcW w:w="1568" w:type="dxa"/>
          </w:tcPr>
          <w:p w14:paraId="35A51FB5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/api/users/{id}</w:t>
            </w:r>
          </w:p>
        </w:tc>
        <w:tc>
          <w:tcPr>
            <w:tcW w:w="1568" w:type="dxa"/>
          </w:tcPr>
          <w:p w14:paraId="1ABE2332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更新用户</w:t>
            </w:r>
          </w:p>
        </w:tc>
        <w:tc>
          <w:tcPr>
            <w:tcW w:w="1568" w:type="dxa"/>
          </w:tcPr>
          <w:p w14:paraId="0B58F0BC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id(path)+username(可选)/password(可选)/real_name(可选)/phone(可选)/role_id(可选)/is_active(可选)</w:t>
            </w:r>
          </w:p>
        </w:tc>
        <w:tc>
          <w:tcPr>
            <w:tcW w:w="1568" w:type="dxa"/>
          </w:tcPr>
          <w:p w14:paraId="6E181F4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更新后UserResponse</w:t>
            </w:r>
          </w:p>
        </w:tc>
        <w:tc>
          <w:tcPr>
            <w:tcW w:w="1568" w:type="dxa"/>
          </w:tcPr>
          <w:p w14:paraId="2E74F5D5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404</w:t>
            </w:r>
          </w:p>
        </w:tc>
      </w:tr>
      <w:tr w:rsidR="00AB5992" w14:paraId="1E7CF3DC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BE1F450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DELETE</w:t>
            </w:r>
          </w:p>
        </w:tc>
        <w:tc>
          <w:tcPr>
            <w:tcW w:w="1568" w:type="dxa"/>
          </w:tcPr>
          <w:p w14:paraId="6666689E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/api/users/{id}</w:t>
            </w:r>
          </w:p>
        </w:tc>
        <w:tc>
          <w:tcPr>
            <w:tcW w:w="1568" w:type="dxa"/>
          </w:tcPr>
          <w:p w14:paraId="01C8612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删除用户</w:t>
            </w:r>
          </w:p>
        </w:tc>
        <w:tc>
          <w:tcPr>
            <w:tcW w:w="1568" w:type="dxa"/>
          </w:tcPr>
          <w:p w14:paraId="7F43A9E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id(path)</w:t>
            </w:r>
          </w:p>
        </w:tc>
        <w:tc>
          <w:tcPr>
            <w:tcW w:w="1568" w:type="dxa"/>
          </w:tcPr>
          <w:p w14:paraId="61DAA8A3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204 No Content</w:t>
            </w:r>
          </w:p>
        </w:tc>
        <w:tc>
          <w:tcPr>
            <w:tcW w:w="1568" w:type="dxa"/>
          </w:tcPr>
          <w:p w14:paraId="1C84675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400(删除自己)/400(删除admin)/404</w:t>
            </w:r>
          </w:p>
        </w:tc>
      </w:tr>
    </w:tbl>
    <w:p w14:paraId="3AA3F971" w14:textId="77777777" w:rsidR="00AB5992" w:rsidRDefault="00000000">
      <w:pPr>
        <w:pStyle w:val="1"/>
      </w:pPr>
      <w:bookmarkStart w:id="53" w:name="_Toc235866530"/>
      <w:r>
        <w:rPr>
          <w:rFonts w:ascii="黑体" w:eastAsia="黑体" w:hAnsi="黑体"/>
          <w:sz w:val="32"/>
        </w:rPr>
        <w:lastRenderedPageBreak/>
        <w:t>10  WebSocket接口（/api/ws）</w:t>
      </w:r>
      <w:bookmarkEnd w:id="53"/>
    </w:p>
    <w:p w14:paraId="3FA53892" w14:textId="77777777" w:rsidR="00AB5992" w:rsidRDefault="00000000">
      <w:pPr>
        <w:spacing w:before="40" w:after="80"/>
        <w:rPr>
          <w:rFonts w:hint="eastAsia"/>
        </w:rPr>
      </w:pPr>
      <w:r>
        <w:t>【连接地址】ws://localhost:8000/api/ws?token=&lt;jwt_token&gt;</w:t>
      </w:r>
    </w:p>
    <w:p w14:paraId="40780EAF" w14:textId="77777777" w:rsidR="00AB5992" w:rsidRDefault="00000000">
      <w:pPr>
        <w:spacing w:before="40" w:after="80"/>
        <w:rPr>
          <w:rFonts w:hint="eastAsia"/>
        </w:rPr>
      </w:pPr>
      <w:r>
        <w:t>【认证方式】JWT Token通过URL查询参数传递</w:t>
      </w:r>
    </w:p>
    <w:p w14:paraId="58D81AA7" w14:textId="77777777" w:rsidR="00AB5992" w:rsidRDefault="00000000">
      <w:pPr>
        <w:spacing w:before="40" w:after="80"/>
        <w:rPr>
          <w:rFonts w:hint="eastAsia"/>
        </w:rPr>
      </w:pPr>
      <w:r>
        <w:t>【消息格式】JSON：{"event": "事件类型", "data": {事件数据}}</w:t>
      </w:r>
    </w:p>
    <w:p w14:paraId="758352A7" w14:textId="77777777" w:rsidR="00AB5992" w:rsidRDefault="00000000">
      <w:pPr>
        <w:spacing w:before="40" w:after="80"/>
        <w:rPr>
          <w:rFonts w:hint="eastAsia"/>
        </w:rPr>
      </w:pPr>
      <w:r>
        <w:t>【消息类型】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B5992" w14:paraId="353EA792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06D6A4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事件类型</w:t>
            </w:r>
          </w:p>
        </w:tc>
        <w:tc>
          <w:tcPr>
            <w:tcW w:w="3135" w:type="dxa"/>
          </w:tcPr>
          <w:p w14:paraId="036522BB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触发时机</w:t>
            </w:r>
          </w:p>
        </w:tc>
        <w:tc>
          <w:tcPr>
            <w:tcW w:w="3135" w:type="dxa"/>
          </w:tcPr>
          <w:p w14:paraId="59F2088B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data内容</w:t>
            </w:r>
          </w:p>
        </w:tc>
      </w:tr>
      <w:tr w:rsidR="00AB5992" w14:paraId="412B23C7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AF552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incident:status</w:t>
            </w:r>
          </w:p>
        </w:tc>
        <w:tc>
          <w:tcPr>
            <w:tcW w:w="3135" w:type="dxa"/>
          </w:tcPr>
          <w:p w14:paraId="4463374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灾情状态变更</w:t>
            </w:r>
          </w:p>
        </w:tc>
        <w:tc>
          <w:tcPr>
            <w:tcW w:w="3135" w:type="dxa"/>
          </w:tcPr>
          <w:p w14:paraId="2D4B69EB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{"incident_id": 1, "old_status": "...", "new_status": "..."}</w:t>
            </w:r>
          </w:p>
        </w:tc>
      </w:tr>
      <w:tr w:rsidR="00AB5992" w14:paraId="4A9C5629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F08671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resource:lock</w:t>
            </w:r>
          </w:p>
        </w:tc>
        <w:tc>
          <w:tcPr>
            <w:tcW w:w="3135" w:type="dxa"/>
          </w:tcPr>
          <w:p w14:paraId="70683A2B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资源被锁定</w:t>
            </w:r>
          </w:p>
        </w:tc>
        <w:tc>
          <w:tcPr>
            <w:tcW w:w="3135" w:type="dxa"/>
          </w:tcPr>
          <w:p w14:paraId="698C68C6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{"resource_id": 1, "incident_id": 1, "quantity": 10}</w:t>
            </w:r>
          </w:p>
        </w:tc>
      </w:tr>
      <w:tr w:rsidR="00AB5992" w14:paraId="66B848DB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A241C0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resource:release</w:t>
            </w:r>
          </w:p>
        </w:tc>
        <w:tc>
          <w:tcPr>
            <w:tcW w:w="3135" w:type="dxa"/>
          </w:tcPr>
          <w:p w14:paraId="6DC1614D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资源被释放</w:t>
            </w:r>
          </w:p>
        </w:tc>
        <w:tc>
          <w:tcPr>
            <w:tcW w:w="3135" w:type="dxa"/>
          </w:tcPr>
          <w:p w14:paraId="2EBEBF2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{"resource_id": 1, "incident_id": 1}</w:t>
            </w:r>
          </w:p>
        </w:tc>
      </w:tr>
      <w:tr w:rsidR="00AB5992" w14:paraId="49176EAD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6CFE5E8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dispatch:created</w:t>
            </w:r>
          </w:p>
        </w:tc>
        <w:tc>
          <w:tcPr>
            <w:tcW w:w="3135" w:type="dxa"/>
          </w:tcPr>
          <w:p w14:paraId="30B3C1C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调度指令创建</w:t>
            </w:r>
          </w:p>
        </w:tc>
        <w:tc>
          <w:tcPr>
            <w:tcW w:w="3135" w:type="dxa"/>
          </w:tcPr>
          <w:p w14:paraId="7B1E00F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{"order_id": 1, "incident_id": 1}</w:t>
            </w:r>
          </w:p>
        </w:tc>
      </w:tr>
      <w:tr w:rsidR="00AB5992" w14:paraId="43A5270F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2FDBB31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ping/pong</w:t>
            </w:r>
          </w:p>
        </w:tc>
        <w:tc>
          <w:tcPr>
            <w:tcW w:w="3135" w:type="dxa"/>
          </w:tcPr>
          <w:p w14:paraId="7B03003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心跳检测</w:t>
            </w:r>
          </w:p>
        </w:tc>
        <w:tc>
          <w:tcPr>
            <w:tcW w:w="3135" w:type="dxa"/>
          </w:tcPr>
          <w:p w14:paraId="3D2B5D4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{}</w:t>
            </w:r>
          </w:p>
        </w:tc>
      </w:tr>
    </w:tbl>
    <w:p w14:paraId="31D836E1" w14:textId="77777777" w:rsidR="00AB5992" w:rsidRDefault="00000000">
      <w:pPr>
        <w:spacing w:before="40" w:after="80"/>
        <w:rPr>
          <w:rFonts w:hint="eastAsia"/>
        </w:rPr>
      </w:pPr>
      <w:r>
        <w:t>【重连策略】客户端采用指数退避策略：1s → 2s → 4s → 8s → ... → 最大30s</w:t>
      </w:r>
    </w:p>
    <w:p w14:paraId="4EBE13B4" w14:textId="77777777" w:rsidR="00AB5992" w:rsidRDefault="00000000">
      <w:pPr>
        <w:pStyle w:val="1"/>
      </w:pPr>
      <w:bookmarkStart w:id="54" w:name="_Toc235866531"/>
      <w:r>
        <w:rPr>
          <w:rFonts w:ascii="黑体" w:eastAsia="黑体" w:hAnsi="黑体"/>
          <w:sz w:val="32"/>
        </w:rPr>
        <w:t>11  审计日志接口（/api/audit）</w:t>
      </w:r>
      <w:bookmarkEnd w:id="54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1324"/>
        <w:gridCol w:w="1294"/>
        <w:gridCol w:w="1294"/>
        <w:gridCol w:w="1816"/>
        <w:gridCol w:w="1314"/>
        <w:gridCol w:w="1290"/>
      </w:tblGrid>
      <w:tr w:rsidR="00AB5992" w14:paraId="43A7E69E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6D06C28B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方法</w:t>
            </w:r>
          </w:p>
        </w:tc>
        <w:tc>
          <w:tcPr>
            <w:tcW w:w="1344" w:type="dxa"/>
          </w:tcPr>
          <w:p w14:paraId="37624CC0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路径</w:t>
            </w:r>
          </w:p>
        </w:tc>
        <w:tc>
          <w:tcPr>
            <w:tcW w:w="1344" w:type="dxa"/>
          </w:tcPr>
          <w:p w14:paraId="51273E23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描述</w:t>
            </w:r>
          </w:p>
        </w:tc>
        <w:tc>
          <w:tcPr>
            <w:tcW w:w="1344" w:type="dxa"/>
          </w:tcPr>
          <w:p w14:paraId="69879D21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认证</w:t>
            </w:r>
          </w:p>
        </w:tc>
        <w:tc>
          <w:tcPr>
            <w:tcW w:w="1344" w:type="dxa"/>
          </w:tcPr>
          <w:p w14:paraId="12A3E1B8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1344" w:type="dxa"/>
          </w:tcPr>
          <w:p w14:paraId="34170472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</w:t>
            </w:r>
          </w:p>
        </w:tc>
        <w:tc>
          <w:tcPr>
            <w:tcW w:w="1344" w:type="dxa"/>
          </w:tcPr>
          <w:p w14:paraId="72125085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错误</w:t>
            </w:r>
          </w:p>
        </w:tc>
      </w:tr>
      <w:tr w:rsidR="00AB5992" w14:paraId="74F2744D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B470F3F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344" w:type="dxa"/>
          </w:tcPr>
          <w:p w14:paraId="1020A12E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/api/audit</w:t>
            </w:r>
          </w:p>
        </w:tc>
        <w:tc>
          <w:tcPr>
            <w:tcW w:w="1344" w:type="dxa"/>
          </w:tcPr>
          <w:p w14:paraId="4ED42B84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查询审计日志（支持筛选+分页）</w:t>
            </w:r>
          </w:p>
        </w:tc>
        <w:tc>
          <w:tcPr>
            <w:tcW w:w="1344" w:type="dxa"/>
          </w:tcPr>
          <w:p w14:paraId="3C963D9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JWT（任意）</w:t>
            </w:r>
          </w:p>
        </w:tc>
        <w:tc>
          <w:tcPr>
            <w:tcW w:w="1344" w:type="dxa"/>
          </w:tcPr>
          <w:p w14:paraId="6AC4E2FA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user_id(可选)/resource_type(可选)/resource_id(可选)/limit(默认50)/offset(默认0)</w:t>
            </w:r>
          </w:p>
        </w:tc>
        <w:tc>
          <w:tcPr>
            <w:tcW w:w="1344" w:type="dxa"/>
          </w:tcPr>
          <w:p w14:paraId="1E4481F7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AuditLog对象数组</w:t>
            </w:r>
          </w:p>
        </w:tc>
        <w:tc>
          <w:tcPr>
            <w:tcW w:w="1344" w:type="dxa"/>
          </w:tcPr>
          <w:p w14:paraId="453A9EF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</w:tbl>
    <w:p w14:paraId="14649BBF" w14:textId="77777777" w:rsidR="00AB5992" w:rsidRDefault="00000000">
      <w:pPr>
        <w:pStyle w:val="1"/>
      </w:pPr>
      <w:bookmarkStart w:id="55" w:name="_Toc235866532"/>
      <w:r>
        <w:rPr>
          <w:rFonts w:ascii="黑体" w:eastAsia="黑体" w:hAnsi="黑体"/>
          <w:sz w:val="32"/>
        </w:rPr>
        <w:t>12  统计接口（/api/statistics）</w:t>
      </w:r>
      <w:bookmarkEnd w:id="55"/>
    </w:p>
    <w:p w14:paraId="72B7A5E8" w14:textId="77777777" w:rsidR="00AB5992" w:rsidRDefault="00000000">
      <w:pPr>
        <w:spacing w:before="40" w:after="80"/>
        <w:rPr>
          <w:rFonts w:hint="eastAsia"/>
        </w:rPr>
      </w:pPr>
      <w:r>
        <w:t>【GET /api/statistics】获取态势总览统计数据。认证：JWT（任意角色）。</w:t>
      </w:r>
    </w:p>
    <w:p w14:paraId="0A64A5FA" w14:textId="77777777" w:rsidR="00AB5992" w:rsidRDefault="00000000">
      <w:pPr>
        <w:pStyle w:val="31"/>
      </w:pPr>
      <w:bookmarkStart w:id="56" w:name="_Toc235866533"/>
      <w:r>
        <w:rPr>
          <w:rFonts w:ascii="黑体" w:eastAsia="黑体" w:hAnsi="黑体"/>
          <w:b w:val="0"/>
          <w:sz w:val="24"/>
        </w:rPr>
        <w:t>响应格式</w:t>
      </w:r>
      <w:bookmarkEnd w:id="56"/>
    </w:p>
    <w:p w14:paraId="5240227D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</w:t>
      </w:r>
    </w:p>
    <w:p w14:paraId="0177F7DF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"total_incidents": 16,        // 事件总数</w:t>
      </w:r>
    </w:p>
    <w:p w14:paraId="726CCD0C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"active_incidents": 7,         // 活跃事件（confirmed+in_progress）</w:t>
      </w:r>
    </w:p>
    <w:p w14:paraId="5303378D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"total_resources": 17,         // 资源总数</w:t>
      </w:r>
    </w:p>
    <w:p w14:paraId="3D76FAB5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"dispatched_resources": 3,     // 已调度资源数</w:t>
      </w:r>
    </w:p>
    <w:p w14:paraId="187CCD7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"incidents_by_category": {     // 按类别统计</w:t>
      </w:r>
    </w:p>
    <w:p w14:paraId="06E334A9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"earthquake": 5,</w:t>
      </w:r>
    </w:p>
    <w:p w14:paraId="5567F67C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"flood": 3,</w:t>
      </w:r>
    </w:p>
    <w:p w14:paraId="1067CAA4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"landslide": 4,</w:t>
      </w:r>
    </w:p>
    <w:p w14:paraId="78D5B603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"fire": 2,</w:t>
      </w:r>
    </w:p>
    <w:p w14:paraId="39B49963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"other": 2</w:t>
      </w:r>
    </w:p>
    <w:p w14:paraId="606D2E06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578B8BD2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"incidents_by_severity": {     // 按严重程度统计</w:t>
      </w:r>
    </w:p>
    <w:p w14:paraId="1F7FE9DB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"P1": 2, "P2": 5, "P3": 6, "P4": 3</w:t>
      </w:r>
    </w:p>
    <w:p w14:paraId="093B45FC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},</w:t>
      </w:r>
    </w:p>
    <w:p w14:paraId="41F89CB4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 xml:space="preserve">  "recent_incidents": [...]       // 最近10条灾情</w:t>
      </w:r>
    </w:p>
    <w:p w14:paraId="79A07C2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}</w:t>
      </w:r>
    </w:p>
    <w:p w14:paraId="1CC7F169" w14:textId="77777777" w:rsidR="00AB5992" w:rsidRDefault="00000000">
      <w:pPr>
        <w:pStyle w:val="1"/>
      </w:pPr>
      <w:bookmarkStart w:id="57" w:name="_Toc235866534"/>
      <w:r>
        <w:rPr>
          <w:rFonts w:ascii="黑体" w:eastAsia="黑体" w:hAnsi="黑体"/>
          <w:sz w:val="32"/>
        </w:rPr>
        <w:t>13  数据采集接口（/api/collector）</w:t>
      </w:r>
      <w:bookmarkEnd w:id="57"/>
    </w:p>
    <w:p w14:paraId="3D850BC2" w14:textId="77777777" w:rsidR="00AB5992" w:rsidRDefault="00000000">
      <w:pPr>
        <w:spacing w:before="40" w:after="80"/>
        <w:rPr>
          <w:rFonts w:hint="eastAsia"/>
        </w:rPr>
      </w:pPr>
      <w:r>
        <w:t>所有接口均需JWT认证（任意角色，seed-historical需要admin）。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77"/>
        <w:gridCol w:w="2536"/>
        <w:gridCol w:w="1237"/>
        <w:gridCol w:w="1412"/>
        <w:gridCol w:w="1816"/>
        <w:gridCol w:w="1344"/>
      </w:tblGrid>
      <w:tr w:rsidR="00AB5992" w14:paraId="77450A51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420D750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方法</w:t>
            </w:r>
          </w:p>
        </w:tc>
        <w:tc>
          <w:tcPr>
            <w:tcW w:w="1568" w:type="dxa"/>
          </w:tcPr>
          <w:p w14:paraId="6AF0D6A0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路径</w:t>
            </w:r>
          </w:p>
        </w:tc>
        <w:tc>
          <w:tcPr>
            <w:tcW w:w="1568" w:type="dxa"/>
          </w:tcPr>
          <w:p w14:paraId="3466ABAA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描述</w:t>
            </w:r>
          </w:p>
        </w:tc>
        <w:tc>
          <w:tcPr>
            <w:tcW w:w="1568" w:type="dxa"/>
          </w:tcPr>
          <w:p w14:paraId="61D47631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参数</w:t>
            </w:r>
          </w:p>
        </w:tc>
        <w:tc>
          <w:tcPr>
            <w:tcW w:w="1568" w:type="dxa"/>
          </w:tcPr>
          <w:p w14:paraId="2EC7230C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响应</w:t>
            </w:r>
          </w:p>
        </w:tc>
        <w:tc>
          <w:tcPr>
            <w:tcW w:w="1568" w:type="dxa"/>
          </w:tcPr>
          <w:p w14:paraId="289856C2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错误</w:t>
            </w:r>
          </w:p>
        </w:tc>
      </w:tr>
      <w:tr w:rsidR="00AB5992" w14:paraId="316C79CB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EA9CE5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435CF43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/api/collector/run</w:t>
            </w:r>
          </w:p>
        </w:tc>
        <w:tc>
          <w:tcPr>
            <w:tcW w:w="1568" w:type="dxa"/>
          </w:tcPr>
          <w:p w14:paraId="6012707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运行全部数据采集器</w:t>
            </w:r>
          </w:p>
        </w:tc>
        <w:tc>
          <w:tcPr>
            <w:tcW w:w="1568" w:type="dxa"/>
          </w:tcPr>
          <w:p w14:paraId="3E71A128" w14:textId="77777777" w:rsidR="00AB5992" w:rsidRDefault="00AB5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2840552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{"status": "success", "results": {...}}</w:t>
            </w:r>
          </w:p>
        </w:tc>
        <w:tc>
          <w:tcPr>
            <w:tcW w:w="1568" w:type="dxa"/>
          </w:tcPr>
          <w:p w14:paraId="470F4F9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75FCE681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9892DD9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0EB0B42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/api/collector/run/earthquake</w:t>
            </w:r>
          </w:p>
        </w:tc>
        <w:tc>
          <w:tcPr>
            <w:tcW w:w="1568" w:type="dxa"/>
          </w:tcPr>
          <w:p w14:paraId="2BFBF93C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运行地震数据采集</w:t>
            </w:r>
          </w:p>
        </w:tc>
        <w:tc>
          <w:tcPr>
            <w:tcW w:w="1568" w:type="dxa"/>
          </w:tcPr>
          <w:p w14:paraId="7C954E0E" w14:textId="77777777" w:rsidR="00AB5992" w:rsidRDefault="00AB59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06E0786F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{"status": "success", "count": 0, "data": []}</w:t>
            </w:r>
          </w:p>
        </w:tc>
        <w:tc>
          <w:tcPr>
            <w:tcW w:w="1568" w:type="dxa"/>
          </w:tcPr>
          <w:p w14:paraId="6C78EBD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74EFDD22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223DAAD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3488E36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/api/collector/run/weather</w:t>
            </w:r>
          </w:p>
        </w:tc>
        <w:tc>
          <w:tcPr>
            <w:tcW w:w="1568" w:type="dxa"/>
          </w:tcPr>
          <w:p w14:paraId="0288EE5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运行天气数据采集</w:t>
            </w:r>
          </w:p>
        </w:tc>
        <w:tc>
          <w:tcPr>
            <w:tcW w:w="1568" w:type="dxa"/>
          </w:tcPr>
          <w:p w14:paraId="5A2C5D1D" w14:textId="77777777" w:rsidR="00AB5992" w:rsidRDefault="00AB5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72FD15C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{"status": "success", "count": 0, "data": []}</w:t>
            </w:r>
          </w:p>
        </w:tc>
        <w:tc>
          <w:tcPr>
            <w:tcW w:w="1568" w:type="dxa"/>
          </w:tcPr>
          <w:p w14:paraId="72384D0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52317DD0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103483B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65F6C20B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/api/collector/run/warning</w:t>
            </w:r>
          </w:p>
        </w:tc>
        <w:tc>
          <w:tcPr>
            <w:tcW w:w="1568" w:type="dxa"/>
          </w:tcPr>
          <w:p w14:paraId="467F0C3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运行预警数据采集</w:t>
            </w:r>
          </w:p>
        </w:tc>
        <w:tc>
          <w:tcPr>
            <w:tcW w:w="1568" w:type="dxa"/>
          </w:tcPr>
          <w:p w14:paraId="130398BB" w14:textId="77777777" w:rsidR="00AB5992" w:rsidRDefault="00AB59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0C070B1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{"status": "success", "count": 0, "data": []}</w:t>
            </w:r>
          </w:p>
        </w:tc>
        <w:tc>
          <w:tcPr>
            <w:tcW w:w="1568" w:type="dxa"/>
          </w:tcPr>
          <w:p w14:paraId="05420E76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079D63E3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4FB4703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568" w:type="dxa"/>
          </w:tcPr>
          <w:p w14:paraId="584133F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/api/collector/data</w:t>
            </w:r>
          </w:p>
        </w:tc>
        <w:tc>
          <w:tcPr>
            <w:tcW w:w="1568" w:type="dxa"/>
          </w:tcPr>
          <w:p w14:paraId="5874341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获取所有缓存的数据</w:t>
            </w:r>
          </w:p>
        </w:tc>
        <w:tc>
          <w:tcPr>
            <w:tcW w:w="1568" w:type="dxa"/>
          </w:tcPr>
          <w:p w14:paraId="7D00607A" w14:textId="77777777" w:rsidR="00AB5992" w:rsidRDefault="00AB5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128212A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{"earthquake": {...}, "weather": {...}, "warning": {...}}</w:t>
            </w:r>
          </w:p>
        </w:tc>
        <w:tc>
          <w:tcPr>
            <w:tcW w:w="1568" w:type="dxa"/>
          </w:tcPr>
          <w:p w14:paraId="2312143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2CF76907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3C0DA4E7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568" w:type="dxa"/>
          </w:tcPr>
          <w:p w14:paraId="727BF68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/api/collector/status</w:t>
            </w:r>
          </w:p>
        </w:tc>
        <w:tc>
          <w:tcPr>
            <w:tcW w:w="1568" w:type="dxa"/>
          </w:tcPr>
          <w:p w14:paraId="18AE67C0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获取各采集器状态</w:t>
            </w:r>
          </w:p>
        </w:tc>
        <w:tc>
          <w:tcPr>
            <w:tcW w:w="1568" w:type="dxa"/>
          </w:tcPr>
          <w:p w14:paraId="75CEF335" w14:textId="77777777" w:rsidR="00AB5992" w:rsidRDefault="00AB59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1568" w:type="dxa"/>
          </w:tcPr>
          <w:p w14:paraId="1F553CE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{"earthquake": {...}, "weather": {...}, "warning": {...}}</w:t>
            </w:r>
          </w:p>
        </w:tc>
        <w:tc>
          <w:tcPr>
            <w:tcW w:w="1568" w:type="dxa"/>
          </w:tcPr>
          <w:p w14:paraId="240D4AB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5A6C2965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A850DA2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4D68BC65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/api/collector/ingest</w:t>
            </w:r>
          </w:p>
        </w:tc>
        <w:tc>
          <w:tcPr>
            <w:tcW w:w="1568" w:type="dxa"/>
          </w:tcPr>
          <w:p w14:paraId="46103F8A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将地震数据转为灾情记录</w:t>
            </w:r>
          </w:p>
        </w:tc>
        <w:tc>
          <w:tcPr>
            <w:tcW w:w="1568" w:type="dxa"/>
          </w:tcPr>
          <w:p w14:paraId="78626A98" w14:textId="77777777" w:rsidR="00AB5992" w:rsidRDefault="00AB59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  <w:tc>
          <w:tcPr>
            <w:tcW w:w="1568" w:type="dxa"/>
          </w:tcPr>
          <w:p w14:paraId="72A044C6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{"status": "success", "created_incidents": [1,2,...]}</w:t>
            </w:r>
          </w:p>
        </w:tc>
        <w:tc>
          <w:tcPr>
            <w:tcW w:w="1568" w:type="dxa"/>
          </w:tcPr>
          <w:p w14:paraId="097B4E0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6EEA5BDC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027CE7E7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0CD94517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/api/collector/ingest/weather</w:t>
            </w:r>
          </w:p>
        </w:tc>
        <w:tc>
          <w:tcPr>
            <w:tcW w:w="1568" w:type="dxa"/>
          </w:tcPr>
          <w:p w14:paraId="063C315E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将天气数据转为灾情记录</w:t>
            </w:r>
          </w:p>
        </w:tc>
        <w:tc>
          <w:tcPr>
            <w:tcW w:w="1568" w:type="dxa"/>
          </w:tcPr>
          <w:p w14:paraId="4E3E9B7C" w14:textId="77777777" w:rsidR="00AB5992" w:rsidRDefault="00AB59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  <w:tc>
          <w:tcPr>
            <w:tcW w:w="1568" w:type="dxa"/>
          </w:tcPr>
          <w:p w14:paraId="52DFC568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{"status": "success", "created": 0}</w:t>
            </w:r>
          </w:p>
        </w:tc>
        <w:tc>
          <w:tcPr>
            <w:tcW w:w="1568" w:type="dxa"/>
          </w:tcPr>
          <w:p w14:paraId="6DA5062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  <w:tr w:rsidR="00AB5992" w14:paraId="66DE005D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2FD308A0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POST</w:t>
            </w:r>
          </w:p>
        </w:tc>
        <w:tc>
          <w:tcPr>
            <w:tcW w:w="1568" w:type="dxa"/>
          </w:tcPr>
          <w:p w14:paraId="4DFEA5C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/api/collector/seed-historical</w:t>
            </w:r>
          </w:p>
        </w:tc>
        <w:tc>
          <w:tcPr>
            <w:tcW w:w="1568" w:type="dxa"/>
          </w:tcPr>
          <w:p w14:paraId="3D2AEAAF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导入历史灾情演示数据</w:t>
            </w:r>
          </w:p>
        </w:tc>
        <w:tc>
          <w:tcPr>
            <w:tcW w:w="1568" w:type="dxa"/>
          </w:tcPr>
          <w:p w14:paraId="327A0D2C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JWT(admin)</w:t>
            </w:r>
          </w:p>
        </w:tc>
        <w:tc>
          <w:tcPr>
            <w:tcW w:w="1568" w:type="dxa"/>
          </w:tcPr>
          <w:p w14:paraId="0F582369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{"status": "success", "message": "已导入X条历史数据"}</w:t>
            </w:r>
          </w:p>
        </w:tc>
        <w:tc>
          <w:tcPr>
            <w:tcW w:w="1568" w:type="dxa"/>
          </w:tcPr>
          <w:p w14:paraId="43531F21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401/403</w:t>
            </w:r>
          </w:p>
        </w:tc>
      </w:tr>
      <w:tr w:rsidR="00AB5992" w14:paraId="1A10A1F0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14:paraId="6DC0E5A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GET</w:t>
            </w:r>
          </w:p>
        </w:tc>
        <w:tc>
          <w:tcPr>
            <w:tcW w:w="1568" w:type="dxa"/>
          </w:tcPr>
          <w:p w14:paraId="1C36E06E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/api/collector/events</w:t>
            </w:r>
          </w:p>
        </w:tc>
        <w:tc>
          <w:tcPr>
            <w:tcW w:w="1568" w:type="dxa"/>
          </w:tcPr>
          <w:p w14:paraId="004CAE9C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6"/>
                <w:lang w:eastAsia="zh-CN"/>
              </w:rPr>
              <w:t>获取采集到的事件列表</w:t>
            </w:r>
          </w:p>
        </w:tc>
        <w:tc>
          <w:tcPr>
            <w:tcW w:w="1568" w:type="dxa"/>
          </w:tcPr>
          <w:p w14:paraId="18D35790" w14:textId="77777777" w:rsidR="00AB5992" w:rsidRDefault="00AB59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  <w:tc>
          <w:tcPr>
            <w:tcW w:w="1568" w:type="dxa"/>
          </w:tcPr>
          <w:p w14:paraId="7ED2EE5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CollectedEvent对象数组</w:t>
            </w:r>
          </w:p>
        </w:tc>
        <w:tc>
          <w:tcPr>
            <w:tcW w:w="1568" w:type="dxa"/>
          </w:tcPr>
          <w:p w14:paraId="7D0DEB81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401</w:t>
            </w:r>
          </w:p>
        </w:tc>
      </w:tr>
    </w:tbl>
    <w:p w14:paraId="0B212139" w14:textId="77777777" w:rsidR="00AB5992" w:rsidRDefault="00000000">
      <w:pPr>
        <w:pStyle w:val="1"/>
      </w:pPr>
      <w:bookmarkStart w:id="58" w:name="_Toc235866535"/>
      <w:r>
        <w:rPr>
          <w:rFonts w:ascii="黑体" w:eastAsia="黑体" w:hAnsi="黑体"/>
          <w:sz w:val="32"/>
        </w:rPr>
        <w:t>14  健康检查接口（/api/health）</w:t>
      </w:r>
      <w:bookmarkEnd w:id="58"/>
    </w:p>
    <w:p w14:paraId="1104418E" w14:textId="77777777" w:rsidR="00AB5992" w:rsidRDefault="00000000">
      <w:pPr>
        <w:spacing w:before="40" w:after="80"/>
        <w:rPr>
          <w:rFonts w:hint="eastAsia"/>
        </w:rPr>
      </w:pPr>
      <w:r>
        <w:t>【GET /api/health】服务健康检查，无需认证。</w:t>
      </w:r>
    </w:p>
    <w:p w14:paraId="6B53A0C0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{"status": "ok", "name": "云南自然灾害应急协同决策平台"}</w:t>
      </w:r>
    </w:p>
    <w:p w14:paraId="024AE07D" w14:textId="77777777" w:rsidR="00AB5992" w:rsidRDefault="00000000">
      <w:pPr>
        <w:rPr>
          <w:rFonts w:hint="eastAsia"/>
        </w:rPr>
      </w:pPr>
      <w:r>
        <w:br w:type="page"/>
      </w:r>
    </w:p>
    <w:p w14:paraId="0D92BCE8" w14:textId="77777777" w:rsidR="00AB5992" w:rsidRDefault="00000000">
      <w:pPr>
        <w:pStyle w:val="1"/>
        <w:rPr>
          <w:lang w:eastAsia="zh-CN"/>
        </w:rPr>
      </w:pPr>
      <w:bookmarkStart w:id="59" w:name="_Toc235866536"/>
      <w:r>
        <w:rPr>
          <w:rFonts w:ascii="黑体" w:eastAsia="黑体" w:hAnsi="黑体"/>
          <w:sz w:val="32"/>
          <w:lang w:eastAsia="zh-CN"/>
        </w:rPr>
        <w:lastRenderedPageBreak/>
        <w:t>附录A  认证Token说明</w:t>
      </w:r>
      <w:bookmarkEnd w:id="59"/>
    </w:p>
    <w:p w14:paraId="5165CB2D" w14:textId="77777777" w:rsidR="00AB5992" w:rsidRDefault="00000000">
      <w:pPr>
        <w:spacing w:before="40" w:after="80"/>
        <w:rPr>
          <w:rFonts w:hint="eastAsia"/>
        </w:rPr>
      </w:pPr>
      <w:r>
        <w:t>1）Token类型：JWT（JSON Web Token），签名算法HS256。</w:t>
      </w:r>
    </w:p>
    <w:p w14:paraId="49306559" w14:textId="77777777" w:rsidR="00AB5992" w:rsidRDefault="00000000">
      <w:pPr>
        <w:spacing w:before="40" w:after="80"/>
        <w:rPr>
          <w:rFonts w:hint="eastAsia"/>
        </w:rPr>
      </w:pPr>
      <w:r>
        <w:t>2）Token有效期：24小时（1440分钟）。</w:t>
      </w:r>
    </w:p>
    <w:p w14:paraId="60ACE5AA" w14:textId="77777777" w:rsidR="00AB5992" w:rsidRDefault="00000000">
      <w:pPr>
        <w:spacing w:before="40" w:after="80"/>
        <w:rPr>
          <w:rFonts w:hint="eastAsia"/>
        </w:rPr>
      </w:pPr>
      <w:r>
        <w:t>3）Token结构：</w:t>
      </w:r>
    </w:p>
    <w:p w14:paraId="63F39EE5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Header: {"alg": "HS256", "typ": "JWT"}</w:t>
      </w:r>
    </w:p>
    <w:p w14:paraId="1423A5DD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Payload: {"sub": "1", "username": "admin", "exp": 1721808000}</w:t>
      </w:r>
    </w:p>
    <w:p w14:paraId="369ECDA0" w14:textId="77777777" w:rsidR="00AB5992" w:rsidRDefault="00000000">
      <w:pPr>
        <w:spacing w:before="40" w:after="80"/>
        <w:rPr>
          <w:rFonts w:hint="eastAsia"/>
        </w:rPr>
      </w:pPr>
      <w:r>
        <w:t>4）前端存储方式：登录成功后将Token存储于localStorage，通过Axios拦截器自动注入Authorization头。</w:t>
      </w:r>
    </w:p>
    <w:p w14:paraId="054351C3" w14:textId="77777777" w:rsidR="00AB5992" w:rsidRDefault="00000000">
      <w:pPr>
        <w:spacing w:before="40" w:after="80"/>
        <w:rPr>
          <w:rFonts w:hint="eastAsia"/>
          <w:lang w:eastAsia="zh-CN"/>
        </w:rPr>
      </w:pPr>
      <w:r>
        <w:rPr>
          <w:lang w:eastAsia="zh-CN"/>
        </w:rPr>
        <w:t>5）Token刷新：当前版本未实现Token刷新机制，过期后需重新登录。</w:t>
      </w:r>
    </w:p>
    <w:p w14:paraId="02A46921" w14:textId="77777777" w:rsidR="00AB5992" w:rsidRDefault="00000000">
      <w:pPr>
        <w:pStyle w:val="1"/>
      </w:pPr>
      <w:bookmarkStart w:id="60" w:name="_Toc235866537"/>
      <w:r>
        <w:rPr>
          <w:rFonts w:ascii="黑体" w:eastAsia="黑体" w:hAnsi="黑体"/>
          <w:sz w:val="32"/>
        </w:rPr>
        <w:t>附录B  角色权限对照表</w:t>
      </w:r>
      <w:bookmarkEnd w:id="60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B5992" w14:paraId="4D17ABDA" w14:textId="77777777" w:rsidTr="00AB5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861CECF" w14:textId="77777777" w:rsidR="00AB5992" w:rsidRDefault="00000000">
            <w:pPr>
              <w:jc w:val="center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角色</w:t>
            </w:r>
          </w:p>
        </w:tc>
        <w:tc>
          <w:tcPr>
            <w:tcW w:w="3135" w:type="dxa"/>
          </w:tcPr>
          <w:p w14:paraId="5B47C167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标识</w:t>
            </w:r>
          </w:p>
        </w:tc>
        <w:tc>
          <w:tcPr>
            <w:tcW w:w="3135" w:type="dxa"/>
          </w:tcPr>
          <w:p w14:paraId="6AD3740B" w14:textId="77777777" w:rsidR="00AB599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黑体" w:eastAsia="黑体" w:hAnsi="黑体"/>
                <w:sz w:val="18"/>
              </w:rPr>
              <w:t>接口模块权限</w:t>
            </w:r>
          </w:p>
        </w:tc>
      </w:tr>
      <w:tr w:rsidR="00AB5992" w14:paraId="551ECF4C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28ACB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系统管理员</w:t>
            </w:r>
          </w:p>
        </w:tc>
        <w:tc>
          <w:tcPr>
            <w:tcW w:w="3135" w:type="dxa"/>
          </w:tcPr>
          <w:p w14:paraId="53772FF0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admin</w:t>
            </w:r>
          </w:p>
        </w:tc>
        <w:tc>
          <w:tcPr>
            <w:tcW w:w="3135" w:type="dxa"/>
          </w:tcPr>
          <w:p w14:paraId="1E76F842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全部接口 + 全部页面</w:t>
            </w:r>
          </w:p>
        </w:tc>
      </w:tr>
      <w:tr w:rsidR="00AB5992" w14:paraId="007EC43A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036FDA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应急指挥人员</w:t>
            </w:r>
          </w:p>
        </w:tc>
        <w:tc>
          <w:tcPr>
            <w:tcW w:w="3135" w:type="dxa"/>
          </w:tcPr>
          <w:p w14:paraId="10E6BE7D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emergency_commander</w:t>
            </w:r>
          </w:p>
        </w:tc>
        <w:tc>
          <w:tcPr>
            <w:tcW w:w="3135" w:type="dxa"/>
          </w:tcPr>
          <w:p w14:paraId="7F266F0A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auth + incidents(读+状态变更) + resources(锁/放) + dispatch-orders(全部) + plans(生成+审批) + agent(读) + ws + audit + statistics + collector</w:t>
            </w:r>
          </w:p>
        </w:tc>
      </w:tr>
      <w:tr w:rsidR="00AB5992" w14:paraId="59A7B8A4" w14:textId="77777777" w:rsidTr="00AB59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A3AA6A3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普通信息员</w:t>
            </w:r>
          </w:p>
        </w:tc>
        <w:tc>
          <w:tcPr>
            <w:tcW w:w="3135" w:type="dxa"/>
          </w:tcPr>
          <w:p w14:paraId="57176C38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info_reporter</w:t>
            </w:r>
          </w:p>
        </w:tc>
        <w:tc>
          <w:tcPr>
            <w:tcW w:w="3135" w:type="dxa"/>
          </w:tcPr>
          <w:p w14:paraId="389F7DBE" w14:textId="77777777" w:rsidR="00AB59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auth + incidents(创建+上报) + ws + audit + statistics + collector(部分)</w:t>
            </w:r>
          </w:p>
        </w:tc>
      </w:tr>
      <w:tr w:rsidR="00AB5992" w14:paraId="53F66C42" w14:textId="77777777" w:rsidTr="00AB59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2634485" w14:textId="77777777" w:rsidR="00AB5992" w:rsidRDefault="00000000">
            <w:pPr>
              <w:rPr>
                <w:rFonts w:hint="eastAsia"/>
              </w:rPr>
            </w:pPr>
            <w:r>
              <w:rPr>
                <w:b w:val="0"/>
                <w:sz w:val="16"/>
              </w:rPr>
              <w:t>资源管理员</w:t>
            </w:r>
          </w:p>
        </w:tc>
        <w:tc>
          <w:tcPr>
            <w:tcW w:w="3135" w:type="dxa"/>
          </w:tcPr>
          <w:p w14:paraId="05486D19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resource_manager</w:t>
            </w:r>
          </w:p>
        </w:tc>
        <w:tc>
          <w:tcPr>
            <w:tcW w:w="3135" w:type="dxa"/>
          </w:tcPr>
          <w:p w14:paraId="468E1633" w14:textId="77777777" w:rsidR="00AB599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auth + resources(全部) + dispatch-orders(全部) + incidents(读) + ws + audit + statistics</w:t>
            </w:r>
          </w:p>
        </w:tc>
      </w:tr>
    </w:tbl>
    <w:p w14:paraId="2FA3EFA0" w14:textId="77777777" w:rsidR="00AB5992" w:rsidRDefault="00000000">
      <w:pPr>
        <w:pStyle w:val="1"/>
        <w:rPr>
          <w:lang w:eastAsia="zh-CN"/>
        </w:rPr>
      </w:pPr>
      <w:bookmarkStart w:id="61" w:name="_Toc235866538"/>
      <w:r>
        <w:rPr>
          <w:rFonts w:ascii="黑体" w:eastAsia="黑体" w:hAnsi="黑体"/>
          <w:sz w:val="32"/>
          <w:lang w:eastAsia="zh-CN"/>
        </w:rPr>
        <w:t>附录C  通用错误响应格式</w:t>
      </w:r>
      <w:bookmarkEnd w:id="61"/>
    </w:p>
    <w:p w14:paraId="3F2CAA30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// 参数校验错误 (400)</w:t>
      </w:r>
    </w:p>
    <w:p w14:paraId="2F89BDD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{"detail": [{"loc": ["body", "title"], "msg": "field required", "type": "value_error.missing"}]}</w:t>
      </w:r>
    </w:p>
    <w:p w14:paraId="5244C91B" w14:textId="77777777" w:rsidR="00AB5992" w:rsidRDefault="00AB5992">
      <w:pPr>
        <w:spacing w:before="40" w:after="40"/>
        <w:ind w:left="567"/>
        <w:rPr>
          <w:rFonts w:hint="eastAsia"/>
        </w:rPr>
      </w:pPr>
    </w:p>
    <w:p w14:paraId="33E3EF25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// 认证错误 (401)</w:t>
      </w:r>
    </w:p>
    <w:p w14:paraId="4A5A2C37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{"detail": "Not authenticated"}</w:t>
      </w:r>
    </w:p>
    <w:p w14:paraId="005F28A7" w14:textId="77777777" w:rsidR="00AB5992" w:rsidRDefault="00AB5992">
      <w:pPr>
        <w:spacing w:before="40" w:after="40"/>
        <w:ind w:left="567"/>
        <w:rPr>
          <w:rFonts w:hint="eastAsia"/>
        </w:rPr>
      </w:pPr>
    </w:p>
    <w:p w14:paraId="5DA74D02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// 权限错误 (403)</w:t>
      </w:r>
    </w:p>
    <w:p w14:paraId="7642245C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{"detail": "权限不足"}</w:t>
      </w:r>
    </w:p>
    <w:p w14:paraId="6279D575" w14:textId="77777777" w:rsidR="00AB5992" w:rsidRDefault="00AB5992">
      <w:pPr>
        <w:spacing w:before="40" w:after="40"/>
        <w:ind w:left="567"/>
        <w:rPr>
          <w:rFonts w:hint="eastAsia"/>
        </w:rPr>
      </w:pPr>
    </w:p>
    <w:p w14:paraId="76FEC30A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// 未找到 (404)</w:t>
      </w:r>
    </w:p>
    <w:p w14:paraId="268D5929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{"detail": "灾情不存在"}</w:t>
      </w:r>
    </w:p>
    <w:p w14:paraId="17A23D8F" w14:textId="77777777" w:rsidR="00AB5992" w:rsidRDefault="00AB5992">
      <w:pPr>
        <w:spacing w:before="40" w:after="40"/>
        <w:ind w:left="567"/>
        <w:rPr>
          <w:rFonts w:hint="eastAsia"/>
        </w:rPr>
      </w:pPr>
    </w:p>
    <w:p w14:paraId="46204B40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// 服务器错误 (500)</w:t>
      </w:r>
    </w:p>
    <w:p w14:paraId="5FF3A7D8" w14:textId="77777777" w:rsidR="00AB5992" w:rsidRDefault="00000000">
      <w:pPr>
        <w:spacing w:before="40" w:after="40"/>
        <w:ind w:left="567"/>
        <w:rPr>
          <w:rFonts w:hint="eastAsia"/>
        </w:rPr>
      </w:pPr>
      <w:r>
        <w:rPr>
          <w:rFonts w:ascii="Consolas" w:eastAsia="Consolas" w:hAnsi="Consolas"/>
          <w:sz w:val="18"/>
        </w:rPr>
        <w:t>{"detail": "Internal Server Error"}</w:t>
      </w:r>
    </w:p>
    <w:p w14:paraId="217B0241" w14:textId="77777777" w:rsidR="00864127" w:rsidRDefault="00000000">
      <w:pPr>
        <w:pStyle w:val="1"/>
      </w:pPr>
      <w:bookmarkStart w:id="62" w:name="_Toc235866539"/>
      <w:r>
        <w:lastRenderedPageBreak/>
        <w:t xml:space="preserve">15 </w:t>
      </w:r>
      <w:r>
        <w:t>测试相关接口与工具</w:t>
      </w:r>
      <w:bookmarkEnd w:id="62"/>
    </w:p>
    <w:p w14:paraId="071249F7" w14:textId="77777777" w:rsidR="00864127" w:rsidRDefault="00000000">
      <w:pPr>
        <w:pStyle w:val="21"/>
      </w:pPr>
      <w:bookmarkStart w:id="63" w:name="_Toc235866540"/>
      <w:r>
        <w:rPr>
          <w:sz w:val="24"/>
        </w:rPr>
        <w:t xml:space="preserve">15.1 </w:t>
      </w:r>
      <w:r>
        <w:rPr>
          <w:sz w:val="24"/>
        </w:rPr>
        <w:t>接口测试方式</w:t>
      </w:r>
      <w:bookmarkEnd w:id="63"/>
    </w:p>
    <w:p w14:paraId="63AC2DBE" w14:textId="77777777" w:rsidR="00864127" w:rsidRDefault="00000000">
      <w:pPr>
        <w:rPr>
          <w:rFonts w:hint="eastAsia"/>
        </w:rPr>
      </w:pPr>
      <w:r>
        <w:t>所有API接口均可通过以下方式测试：</w:t>
      </w:r>
    </w:p>
    <w:p w14:paraId="5F63C7E2" w14:textId="77777777" w:rsidR="00864127" w:rsidRDefault="00000000">
      <w:pPr>
        <w:pStyle w:val="a0"/>
        <w:rPr>
          <w:rFonts w:hint="eastAsia"/>
        </w:rPr>
      </w:pPr>
      <w:r>
        <w:t>Swagger UI：启动后端后访问 http://127.0.0.1:8000/docs，可直接在浏览器中测试所有接口</w:t>
      </w:r>
    </w:p>
    <w:p w14:paraId="11F81E98" w14:textId="77777777" w:rsidR="00864127" w:rsidRDefault="00000000">
      <w:pPr>
        <w:pStyle w:val="a0"/>
        <w:rPr>
          <w:rFonts w:hint="eastAsia"/>
        </w:rPr>
      </w:pPr>
      <w:r>
        <w:t>pytest自动化测试：运行 pytest tests/api/ -v 执行42个API集成测试</w:t>
      </w:r>
    </w:p>
    <w:p w14:paraId="76BA5980" w14:textId="77777777" w:rsidR="00864127" w:rsidRDefault="00000000">
      <w:pPr>
        <w:pStyle w:val="a0"/>
        <w:rPr>
          <w:rFonts w:hint="eastAsia"/>
        </w:rPr>
      </w:pPr>
      <w:r>
        <w:t>httpx客户端：使用 ASGITransport 模式，无需启动真实HTTP服务器即可测试FastAPI应用</w:t>
      </w:r>
    </w:p>
    <w:p w14:paraId="66086AC0" w14:textId="77777777" w:rsidR="00864127" w:rsidRDefault="00000000">
      <w:pPr>
        <w:pStyle w:val="21"/>
      </w:pPr>
      <w:bookmarkStart w:id="64" w:name="_Toc235866541"/>
      <w:r>
        <w:rPr>
          <w:sz w:val="24"/>
        </w:rPr>
        <w:t xml:space="preserve">15.2 </w:t>
      </w:r>
      <w:r>
        <w:rPr>
          <w:sz w:val="24"/>
        </w:rPr>
        <w:t>测试覆盖的</w:t>
      </w:r>
      <w:r>
        <w:rPr>
          <w:sz w:val="24"/>
        </w:rPr>
        <w:t>API</w:t>
      </w:r>
      <w:r>
        <w:rPr>
          <w:sz w:val="24"/>
        </w:rPr>
        <w:t>模块</w:t>
      </w:r>
      <w:bookmarkEnd w:id="64"/>
    </w:p>
    <w:p w14:paraId="6BF42D47" w14:textId="77777777" w:rsidR="00864127" w:rsidRDefault="00000000">
      <w:pPr>
        <w:rPr>
          <w:rFonts w:hint="eastAsia"/>
        </w:rPr>
      </w:pPr>
      <w:r>
        <w:t>当前自动化测试已覆盖以下API模块：</w:t>
      </w:r>
    </w:p>
    <w:p w14:paraId="1179DB5B" w14:textId="77777777" w:rsidR="00864127" w:rsidRDefault="00000000">
      <w:pPr>
        <w:pStyle w:val="a0"/>
        <w:rPr>
          <w:rFonts w:hint="eastAsia"/>
        </w:rPr>
      </w:pPr>
      <w:r>
        <w:t>认证模块 /api/auth：登录成功/失败、未登录拦截（4个测试）</w:t>
      </w:r>
    </w:p>
    <w:p w14:paraId="0AE0EE87" w14:textId="77777777" w:rsidR="00864127" w:rsidRDefault="00000000">
      <w:pPr>
        <w:pStyle w:val="a0"/>
        <w:rPr>
          <w:rFonts w:hint="eastAsia"/>
        </w:rPr>
      </w:pPr>
      <w:r>
        <w:t>灾情模块 /api/incidents：列表查询、创建鉴权、不存在记录404（12个测试）</w:t>
      </w:r>
    </w:p>
    <w:p w14:paraId="722B7AEB" w14:textId="77777777" w:rsidR="00864127" w:rsidRDefault="00000000">
      <w:pPr>
        <w:pStyle w:val="a0"/>
        <w:rPr>
          <w:rFonts w:hint="eastAsia"/>
        </w:rPr>
      </w:pPr>
      <w:r>
        <w:t>资源模块 /api/resources：列表查询鉴权（9个测试）</w:t>
      </w:r>
    </w:p>
    <w:p w14:paraId="09178D53" w14:textId="77777777" w:rsidR="00864127" w:rsidRDefault="00000000">
      <w:pPr>
        <w:pStyle w:val="a0"/>
        <w:rPr>
          <w:rFonts w:hint="eastAsia"/>
        </w:rPr>
      </w:pPr>
      <w:r>
        <w:t>统计模块 /api/statistics：数据结构验证（1个测试）</w:t>
      </w:r>
    </w:p>
    <w:p w14:paraId="679557AE" w14:textId="77777777" w:rsidR="00864127" w:rsidRDefault="00000000">
      <w:pPr>
        <w:pStyle w:val="a0"/>
        <w:rPr>
          <w:rFonts w:hint="eastAsia"/>
        </w:rPr>
      </w:pPr>
      <w:r>
        <w:t>健康检查 /api/health：无鉴权端点验证（1个测试）</w:t>
      </w:r>
    </w:p>
    <w:p w14:paraId="6751A6B2" w14:textId="77777777" w:rsidR="00864127" w:rsidRDefault="00000000">
      <w:pPr>
        <w:pStyle w:val="21"/>
      </w:pPr>
      <w:bookmarkStart w:id="65" w:name="_Toc235866542"/>
      <w:r>
        <w:rPr>
          <w:sz w:val="24"/>
        </w:rPr>
        <w:t xml:space="preserve">15.3 </w:t>
      </w:r>
      <w:r>
        <w:rPr>
          <w:sz w:val="24"/>
        </w:rPr>
        <w:t>测试运行命令</w:t>
      </w:r>
      <w:bookmarkEnd w:id="65"/>
    </w:p>
    <w:p w14:paraId="4274D780" w14:textId="77777777" w:rsidR="00864127" w:rsidRDefault="00000000">
      <w:pPr>
        <w:rPr>
          <w:rFonts w:hint="eastAsia"/>
        </w:rPr>
      </w:pPr>
      <w:r>
        <w:t>后端单元测试（无需数据库）：pytest tests/ -v</w:t>
      </w:r>
    </w:p>
    <w:p w14:paraId="177C255D" w14:textId="77777777" w:rsidR="00864127" w:rsidRDefault="00000000">
      <w:pPr>
        <w:rPr>
          <w:rFonts w:hint="eastAsia"/>
        </w:rPr>
      </w:pPr>
      <w:r>
        <w:t>后端全量测试（需PostgreSQL）：pytest tests/ -v</w:t>
      </w:r>
    </w:p>
    <w:p w14:paraId="10B22ECA" w14:textId="77777777" w:rsidR="00864127" w:rsidRDefault="00000000">
      <w:pPr>
        <w:rPr>
          <w:rFonts w:hint="eastAsia"/>
        </w:rPr>
      </w:pPr>
      <w:r>
        <w:t>前端测试：cd frontend &amp;&amp; npx vitest run</w:t>
      </w:r>
    </w:p>
    <w:p w14:paraId="1EB9B23C" w14:textId="77777777" w:rsidR="00864127" w:rsidRDefault="00000000">
      <w:pPr>
        <w:rPr>
          <w:rFonts w:hint="eastAsia"/>
        </w:rPr>
      </w:pPr>
      <w:r>
        <w:t>CI自动化测试：push到GitHub main分支自动触发</w:t>
      </w:r>
    </w:p>
    <w:sectPr w:rsidR="00864127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2178715">
    <w:abstractNumId w:val="8"/>
  </w:num>
  <w:num w:numId="2" w16cid:durableId="1191063926">
    <w:abstractNumId w:val="6"/>
  </w:num>
  <w:num w:numId="3" w16cid:durableId="697850629">
    <w:abstractNumId w:val="5"/>
  </w:num>
  <w:num w:numId="4" w16cid:durableId="1301113874">
    <w:abstractNumId w:val="4"/>
  </w:num>
  <w:num w:numId="5" w16cid:durableId="835614452">
    <w:abstractNumId w:val="7"/>
  </w:num>
  <w:num w:numId="6" w16cid:durableId="1937323251">
    <w:abstractNumId w:val="3"/>
  </w:num>
  <w:num w:numId="7" w16cid:durableId="2018379815">
    <w:abstractNumId w:val="2"/>
  </w:num>
  <w:num w:numId="8" w16cid:durableId="700402422">
    <w:abstractNumId w:val="1"/>
  </w:num>
  <w:num w:numId="9" w16cid:durableId="149313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35"/>
    <w:rsid w:val="00034616"/>
    <w:rsid w:val="0006063C"/>
    <w:rsid w:val="000B0BF3"/>
    <w:rsid w:val="00150533"/>
    <w:rsid w:val="0015074B"/>
    <w:rsid w:val="0029639D"/>
    <w:rsid w:val="00326F90"/>
    <w:rsid w:val="00366A03"/>
    <w:rsid w:val="00560CEC"/>
    <w:rsid w:val="00864127"/>
    <w:rsid w:val="008D27DD"/>
    <w:rsid w:val="00AA1D8D"/>
    <w:rsid w:val="00AB59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E5AEDE"/>
  <w14:defaultImageDpi w14:val="300"/>
  <w15:docId w15:val="{95D6A286-5D66-4F23-A78C-2C86F114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B0BF3"/>
  </w:style>
  <w:style w:type="paragraph" w:styleId="TOC2">
    <w:name w:val="toc 2"/>
    <w:basedOn w:val="a1"/>
    <w:next w:val="a1"/>
    <w:autoRedefine/>
    <w:uiPriority w:val="39"/>
    <w:unhideWhenUsed/>
    <w:rsid w:val="000B0BF3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0B0BF3"/>
    <w:pPr>
      <w:ind w:leftChars="400" w:left="840"/>
    </w:pPr>
  </w:style>
  <w:style w:type="character" w:styleId="aff9">
    <w:name w:val="Hyperlink"/>
    <w:basedOn w:val="a2"/>
    <w:uiPriority w:val="99"/>
    <w:unhideWhenUsed/>
    <w:rsid w:val="000B0B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6181</Words>
  <Characters>14649</Characters>
  <Application>Microsoft Office Word</Application>
  <DocSecurity>0</DocSecurity>
  <Lines>1126</Lines>
  <Paragraphs>1301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馨 魏</cp:lastModifiedBy>
  <cp:revision>4</cp:revision>
  <dcterms:created xsi:type="dcterms:W3CDTF">2013-12-23T23:15:00Z</dcterms:created>
  <dcterms:modified xsi:type="dcterms:W3CDTF">2026-07-25T02:07:00Z</dcterms:modified>
  <cp:category/>
</cp:coreProperties>
</file>